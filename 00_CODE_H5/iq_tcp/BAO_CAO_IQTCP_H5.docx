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CHI TIẾT: CẤU TRÚC FILE IQTCP.H5</w:t>
      </w:r>
    </w:p>
    <w:p/>
    <w:p>
      <w:pPr>
        <w:pStyle w:val="Heading2"/>
      </w:pPr>
      <w:r>
        <w:t>1. TỔNG QUAN</w:t>
      </w:r>
    </w:p>
    <w:p/>
    <w:p>
      <w:r>
        <w:t xml:space="preserve">File </w:t>
      </w:r>
      <w:r>
        <w:rPr>
          <w:rFonts w:ascii="Courier New" w:hAnsi="Courier New"/>
          <w:sz w:val="18"/>
        </w:rPr>
        <w:t>iqtcp.h5</w:t>
      </w:r>
      <w:r>
        <w:t xml:space="preserve"> là file HDF5 chứa dữ liệu IQ (In-phase và Quadrature) từ Narrowband TCP. File này được đọc bởi module Python </w:t>
      </w:r>
      <w:r>
        <w:rPr>
          <w:rFonts w:ascii="Courier New" w:hAnsi="Courier New"/>
          <w:sz w:val="18"/>
        </w:rPr>
        <w:t>reader_iqtcp_h5.py</w:t>
      </w:r>
      <w:r>
        <w:t xml:space="preserve"> dựa trên code MATLAB </w:t>
      </w:r>
      <w:r>
        <w:rPr>
          <w:rFonts w:ascii="Courier New" w:hAnsi="Courier New"/>
          <w:sz w:val="18"/>
        </w:rPr>
        <w:t>read_iqtcp_h5_verge2.m</w:t>
      </w:r>
      <w:r>
        <w:t>.</w:t>
      </w:r>
    </w:p>
    <w:p/>
    <w:p>
      <w:pPr>
        <w:pStyle w:val="Heading3"/>
      </w:pPr>
      <w:r>
        <w:t>Thông tin cơ bản:</w:t>
      </w:r>
    </w:p>
    <w:p>
      <w:pPr>
        <w:pStyle w:val="ListBullet"/>
      </w:pPr>
      <w:r>
        <w:t>**Định dạng**: HDF5 (Hierarchical Data Format version 5)</w:t>
      </w:r>
    </w:p>
    <w:p>
      <w:pPr>
        <w:pStyle w:val="ListBullet"/>
      </w:pPr>
      <w:r>
        <w:t>**Loại dữ liệu**: IQ samples (Narrowband TCP)</w:t>
      </w:r>
    </w:p>
    <w:p>
      <w:pPr>
        <w:pStyle w:val="ListBullet"/>
      </w:pPr>
      <w:r>
        <w:t>**Số sessions**: 46,072 sessions</w:t>
      </w:r>
    </w:p>
    <w:p>
      <w:pPr>
        <w:pStyle w:val="ListBullet"/>
      </w:pPr>
      <w:r>
        <w:t>**Cấu trúc chính**:</w:t>
      </w:r>
    </w:p>
    <w:p>
      <w:pPr>
        <w:pStyle w:val="ListBullet"/>
      </w:pPr>
      <w:r>
        <w:t>- `/attribute`: Chứa metadata (thông tin chung, DDC, request, ...)</w:t>
      </w:r>
    </w:p>
    <w:p>
      <w:pPr>
        <w:pStyle w:val="ListBullet"/>
      </w:pPr>
      <w:r>
        <w:t>- `/session`: Chứa dữ liệu IQ của các sessions</w:t>
      </w:r>
    </w:p>
    <w:p/>
    <w:p>
      <w:r>
        <w:t>__________________________________________________</w:t>
      </w:r>
    </w:p>
    <w:p/>
    <w:p>
      <w:pPr>
        <w:pStyle w:val="Heading2"/>
      </w:pPr>
      <w:r>
        <w:t>2. CẤU TRÚC FILE H5</w:t>
      </w:r>
    </w:p>
    <w:p/>
    <w:p>
      <w:pPr>
        <w:pStyle w:val="Heading3"/>
      </w:pPr>
      <w:r>
        <w:t>2.1. Cấu trúc tổng thể</w:t>
      </w:r>
    </w:p>
    <w:p/>
    <w:p>
      <w:r>
        <w:rPr>
          <w:rFonts w:ascii="Courier New" w:hAnsi="Courier New"/>
          <w:color w:val="000080"/>
          <w:sz w:val="18"/>
        </w:rPr>
        <w:t>iqtcp.h5</w:t>
        <w:br/>
        <w:t>├── /attribute                    # Group chứa metadata</w:t>
        <w:br/>
        <w:t>│   ├── Attributes (trực tiếp)    # → global_info</w:t>
        <w:br/>
        <w:t>│   ├── /ddc                      # → ddc_info</w:t>
        <w:br/>
        <w:t>│   │   └── Attributes</w:t>
        <w:br/>
        <w:t>│   ├── /request                  # → request_info</w:t>
        <w:br/>
        <w:t>│   │   └── Attributes</w:t>
        <w:br/>
        <w:t>│   └── ... (các group con khác)</w:t>
        <w:br/>
        <w:t>│</w:t>
        <w:br/>
        <w:t>└── /session                      # Group chứa dữ liệu IQ</w:t>
        <w:br/>
        <w:t xml:space="preserve">    ├── /000000000000000000       # Session ID</w:t>
        <w:br/>
        <w:t xml:space="preserve">    │   ├── /i                    # Dataset: In-phase samples</w:t>
        <w:br/>
        <w:t xml:space="preserve">    │   └── /q                    # Dataset: Quadrature samples</w:t>
        <w:br/>
        <w:t xml:space="preserve">    ├── /000000000000000001</w:t>
        <w:br/>
        <w:t xml:space="preserve">    │   ├── /i</w:t>
        <w:br/>
        <w:t xml:space="preserve">    │   └── /q</w:t>
        <w:br/>
        <w:t xml:space="preserve">    └── ... (46,072 sessions)</w:t>
      </w:r>
    </w:p>
    <w:p/>
    <w:p>
      <w:pPr>
        <w:pStyle w:val="Heading3"/>
      </w:pPr>
      <w:r>
        <w:t>2.2. Chi tiết các thành phần</w:t>
      </w:r>
    </w:p>
    <w:p/>
    <w:p>
      <w:pPr>
        <w:pStyle w:val="Heading4"/>
      </w:pPr>
      <w:r>
        <w:t>A. `/attribute` Group</w:t>
      </w:r>
    </w:p>
    <w:p/>
    <w:p>
      <w:r>
        <w:t>Group này chứa tất cả metadata của file:</w:t>
      </w:r>
    </w:p>
    <w:p/>
    <w:p>
      <w:pPr>
        <w:pStyle w:val="ListNumber"/>
      </w:pPr>
      <w:r>
        <w:t>**Attributes trực tiếp tại `/attribute`**:</w:t>
      </w:r>
    </w:p>
    <w:p>
      <w:pPr>
        <w:pStyle w:val="ListBullet"/>
      </w:pPr>
      <w:r>
        <w:t>- Được đọc vào `data['global_info']`</w:t>
      </w:r>
    </w:p>
    <w:p>
      <w:pPr>
        <w:pStyle w:val="ListBullet"/>
      </w:pPr>
      <w:r>
        <w:t>- Chứa thông tin chung như: `client_ip`, `frequency`, `bandwidth`, `channel`, `mission`, ...</w:t>
      </w:r>
    </w:p>
    <w:p/>
    <w:p>
      <w:pPr>
        <w:pStyle w:val="ListNumber"/>
      </w:pPr>
      <w:r>
        <w:t>**Sub-groups trong `/attribute`**:</w:t>
      </w:r>
    </w:p>
    <w:p>
      <w:pPr>
        <w:pStyle w:val="ListBullet"/>
      </w:pPr>
      <w:r>
        <w:t>- Mỗi sub-group được đọc vào `data['{name}_info']`</w:t>
      </w:r>
    </w:p>
    <w:p>
      <w:pPr>
        <w:pStyle w:val="ListBullet"/>
      </w:pPr>
      <w:r>
        <w:t>- Ví dụ: `/attribute/ddc` → `data['ddc_info']`</w:t>
      </w:r>
    </w:p>
    <w:p>
      <w:pPr>
        <w:pStyle w:val="ListBullet"/>
      </w:pPr>
      <w:r>
        <w:t>- Ví dụ: `/attribute/request` → `data['request_info']`</w:t>
      </w:r>
    </w:p>
    <w:p>
      <w:pPr>
        <w:pStyle w:val="ListBullet"/>
      </w:pPr>
      <w:r>
        <w:t>- Các sub-group có thể chứa:</w:t>
      </w:r>
    </w:p>
    <w:p>
      <w:pPr>
        <w:pStyle w:val="ListBullet"/>
      </w:pPr>
      <w:r>
        <w:t>- Attributes (metadata)</w:t>
      </w:r>
    </w:p>
    <w:p>
      <w:pPr>
        <w:pStyle w:val="ListBullet"/>
      </w:pPr>
      <w:r>
        <w:t>- Datasets (dữ liệu bổ sung, ví dụ: labels)</w:t>
      </w:r>
    </w:p>
    <w:p/>
    <w:p>
      <w:pPr>
        <w:pStyle w:val="Heading4"/>
      </w:pPr>
      <w:r>
        <w:t>B. `/session` Group</w:t>
      </w:r>
    </w:p>
    <w:p/>
    <w:p>
      <w:r>
        <w:t>Group này chứa dữ liệu IQ của tất cả sessions:</w:t>
      </w:r>
    </w:p>
    <w:p/>
    <w:p>
      <w:pPr>
        <w:pStyle w:val="ListBullet"/>
      </w:pPr>
      <w:r>
        <w:t>Mỗi session có ID dạng: `000000000000000000`, `000000000000000001`, ...</w:t>
      </w:r>
    </w:p>
    <w:p>
      <w:pPr>
        <w:pStyle w:val="ListBullet"/>
      </w:pPr>
      <w:r>
        <w:t>Mỗi session chứa 2 datasets:</w:t>
      </w:r>
    </w:p>
    <w:p>
      <w:pPr>
        <w:pStyle w:val="ListBullet"/>
      </w:pPr>
      <w:r>
        <w:t>- `i`: In-phase samples (kiểu int32, shape: (512,))</w:t>
      </w:r>
    </w:p>
    <w:p>
      <w:pPr>
        <w:pStyle w:val="ListBullet"/>
      </w:pPr>
      <w:r>
        <w:t>- `q`: Quadrature samples (kiểu int32, shape: (512,))</w:t>
      </w:r>
    </w:p>
    <w:p/>
    <w:p>
      <w:r>
        <w:t>__________________________________________________</w:t>
      </w:r>
    </w:p>
    <w:p/>
    <w:p>
      <w:pPr>
        <w:pStyle w:val="Heading2"/>
      </w:pPr>
      <w:r>
        <w:t>3. INPUT VÀ OUTPUT CỦA READER</w:t>
      </w:r>
    </w:p>
    <w:p/>
    <w:p>
      <w:pPr>
        <w:pStyle w:val="Heading3"/>
      </w:pPr>
      <w:r>
        <w:t>3.1. Input</w:t>
      </w:r>
    </w:p>
    <w:p/>
    <w:p>
      <w:r>
        <w:t xml:space="preserve">**Hàm**: </w:t>
      </w:r>
      <w:r>
        <w:rPr>
          <w:rFonts w:ascii="Courier New" w:hAnsi="Courier New"/>
          <w:sz w:val="18"/>
        </w:rPr>
        <w:t>read_iqtcp_h5(filename: str)</w:t>
      </w:r>
      <w:r/>
    </w:p>
    <w:p/>
    <w:p>
      <w:r>
        <w:t>**Tham số**:</w:t>
      </w:r>
    </w:p>
    <w:p>
      <w:pPr>
        <w:pStyle w:val="ListBullet"/>
      </w:pPr>
      <w:r>
        <w:t>`filename` (str): Đường dẫn đến file H5 cần đọc</w:t>
      </w:r>
    </w:p>
    <w:p>
      <w:pPr>
        <w:pStyle w:val="ListBullet"/>
      </w:pPr>
      <w:r>
        <w:t>- Ví dụ: `'../../00_DATA_h5/iqtcp.h5'`</w:t>
      </w:r>
    </w:p>
    <w:p/>
    <w:p>
      <w:pPr>
        <w:pStyle w:val="Heading3"/>
      </w:pPr>
      <w:r>
        <w:t>3.2. Output</w:t>
      </w:r>
    </w:p>
    <w:p/>
    <w:p>
      <w:r>
        <w:t xml:space="preserve">**Kiểu trả về**: </w:t>
      </w:r>
      <w:r>
        <w:rPr>
          <w:rFonts w:ascii="Courier New" w:hAnsi="Courier New"/>
          <w:sz w:val="18"/>
        </w:rPr>
        <w:t>Dict[str, Any]</w:t>
      </w:r>
      <w:r/>
    </w:p>
    <w:p/>
    <w:p>
      <w:r>
        <w:t>**Cấu trúc output**:</w:t>
      </w:r>
    </w:p>
    <w:p/>
    <w:p>
      <w:r>
        <w:rPr>
          <w:rFonts w:ascii="Courier New" w:hAnsi="Courier New"/>
          <w:color w:val="000080"/>
          <w:sz w:val="18"/>
        </w:rPr>
        <w:t>{</w:t>
        <w:br/>
        <w:t xml:space="preserve">    'global_info': {</w:t>
        <w:br/>
        <w:t xml:space="preserve">        # Dictionary chứa tất cả attributes từ /attribute</w:t>
        <w:br/>
        <w:t xml:space="preserve">        # Ví dụ:</w:t>
        <w:br/>
        <w:t xml:space="preserve">        # 'client_ip': '192.168.1.100',</w:t>
        <w:br/>
        <w:t xml:space="preserve">        # 'frequency': 1000000000.0,  # Hz</w:t>
        <w:br/>
        <w:t xml:space="preserve">        # 'bandwidth': 20000000.0,    # Hz</w:t>
        <w:br/>
        <w:t xml:space="preserve">        # 'channel': 1,</w:t>
        <w:br/>
        <w:t xml:space="preserve">        # 'mission': 'surveillance',</w:t>
        <w:br/>
        <w:t xml:space="preserve">        # ...</w:t>
        <w:br/>
        <w:t xml:space="preserve">    },</w:t>
        <w:br/>
        <w:t xml:space="preserve">    </w:t>
        <w:br/>
        <w:t xml:space="preserve">    'ddc_info': {</w:t>
        <w:br/>
        <w:t xml:space="preserve">        # Dictionary chứa attributes từ /attribute/ddc</w:t>
        <w:br/>
        <w:t xml:space="preserve">        # Ví dụ:</w:t>
        <w:br/>
        <w:t xml:space="preserve">        # 'channelIndex': 0,</w:t>
        <w:br/>
        <w:t xml:space="preserve">        # 'frequency': 950000000.0,</w:t>
        <w:br/>
        <w:t xml:space="preserve">        # 'deviceId': 'device_001',</w:t>
        <w:br/>
        <w:t xml:space="preserve">        # ...</w:t>
        <w:br/>
        <w:t xml:space="preserve">    },</w:t>
        <w:br/>
        <w:t xml:space="preserve">    </w:t>
        <w:br/>
        <w:t xml:space="preserve">    'request_info': {</w:t>
        <w:br/>
        <w:t xml:space="preserve">        # Dictionary chứa attributes từ /attribute/request</w:t>
        <w:br/>
        <w:t xml:space="preserve">        # Ví dụ:</w:t>
        <w:br/>
        <w:t xml:space="preserve">        # 'fileName': 'data_20240113.h5',</w:t>
        <w:br/>
        <w:t xml:space="preserve">        # 'duration': 3600.0,  # seconds</w:t>
        <w:br/>
        <w:t xml:space="preserve">        # 'checkpoint': True,</w:t>
        <w:br/>
        <w:t xml:space="preserve">        # ...</w:t>
        <w:br/>
        <w:t xml:space="preserve">    },</w:t>
        <w:br/>
        <w:t xml:space="preserve">    </w:t>
        <w:br/>
        <w:t xml:space="preserve">    # Các info khác (nếu có):</w:t>
        <w:br/>
        <w:t xml:space="preserve">    # 'label_info': {...},</w:t>
        <w:br/>
        <w:t xml:space="preserve">    # 'other_info': {...},</w:t>
        <w:br/>
        <w:t xml:space="preserve">    </w:t>
        <w:br/>
        <w:t xml:space="preserve">    'sessions': [</w:t>
        <w:br/>
        <w:t xml:space="preserve">        {</w:t>
        <w:br/>
        <w:t xml:space="preserve">            'id': '000000000000000000',  # Session ID (string)</w:t>
        <w:br/>
        <w:t xml:space="preserve">            'i': np.array([...]),        # In-phase samples (numpy array, int32)</w:t>
        <w:br/>
        <w:t xml:space="preserve">            'q': np.array([...]),        # Quadrature samples (numpy array, int32)</w:t>
        <w:br/>
        <w:t xml:space="preserve">            'iq': np.array([...])        # Complex IQ = I + j*Q (numpy array, complex128)</w:t>
        <w:br/>
        <w:t xml:space="preserve">        },</w:t>
        <w:br/>
        <w:t xml:space="preserve">        {</w:t>
        <w:br/>
        <w:t xml:space="preserve">            'id': '000000000000000001',</w:t>
        <w:br/>
        <w:t xml:space="preserve">            'i': np.array([...]),</w:t>
        <w:br/>
        <w:t xml:space="preserve">            'q': np.array([...]),</w:t>
        <w:br/>
        <w:t xml:space="preserve">            'iq': np.array([...])</w:t>
        <w:br/>
        <w:t xml:space="preserve">        },</w:t>
        <w:br/>
        <w:t xml:space="preserve">        # ... (46,072 sessions)</w:t>
        <w:br/>
        <w:t xml:space="preserve">    ]</w:t>
        <w:br/>
        <w:t>}</w:t>
      </w:r>
    </w:p>
    <w:p/>
    <w:p>
      <w:r>
        <w:t>__________________________________________________</w:t>
      </w:r>
    </w:p>
    <w:p/>
    <w:p>
      <w:pPr>
        <w:pStyle w:val="Heading2"/>
      </w:pPr>
      <w:r>
        <w:t>4. HƯỚNG DẪN SỬ DỤNG READER</w:t>
      </w:r>
    </w:p>
    <w:p/>
    <w:p>
      <w:pPr>
        <w:pStyle w:val="Heading3"/>
      </w:pPr>
      <w:r>
        <w:t>4.1. Cài đặt</w:t>
      </w:r>
    </w:p>
    <w:p/>
    <w:p>
      <w:r>
        <w:t>**Yêu cầu**:</w:t>
      </w:r>
    </w:p>
    <w:p>
      <w:pPr>
        <w:pStyle w:val="ListBullet"/>
      </w:pPr>
      <w:r>
        <w:t>Python 3.6+</w:t>
      </w:r>
    </w:p>
    <w:p>
      <w:pPr>
        <w:pStyle w:val="ListBullet"/>
      </w:pPr>
      <w:r>
        <w:t>Thư viện: `h5py`, `numpy`</w:t>
      </w:r>
    </w:p>
    <w:p/>
    <w:p>
      <w:r>
        <w:t>**Cài đặt dependencies**:</w:t>
      </w:r>
    </w:p>
    <w:p>
      <w:r>
        <w:rPr>
          <w:rFonts w:ascii="Courier New" w:hAnsi="Courier New"/>
          <w:color w:val="000080"/>
          <w:sz w:val="18"/>
        </w:rPr>
        <w:t>pip install h5py numpy</w:t>
      </w:r>
    </w:p>
    <w:p/>
    <w:p>
      <w:pPr>
        <w:pStyle w:val="Heading3"/>
      </w:pPr>
      <w:r>
        <w:t>4.2. Cách sử dụng cơ bản</w:t>
      </w:r>
    </w:p>
    <w:p/>
    <w:p>
      <w:r>
        <w:rPr>
          <w:rFonts w:ascii="Courier New" w:hAnsi="Courier New"/>
          <w:color w:val="000080"/>
          <w:sz w:val="18"/>
        </w:rPr>
        <w:t>from reader_iqtcp_h5 import read_iqtcp_h5</w:t>
        <w:br/>
        <w:br/>
        <w:t># Đọc file</w:t>
        <w:br/>
        <w:t>filename = 'path/to/iqtcp.h5'</w:t>
        <w:br/>
        <w:t>data = read_iqtcp_h5(filename)</w:t>
        <w:br/>
        <w:br/>
        <w:t># Truy cập thông tin</w:t>
        <w:br/>
        <w:t>print(f"Số sessions: {len(data['sessions'])}")</w:t>
        <w:br/>
        <w:t>print(f"Frequency: {data['global_info']['frequency']} Hz")</w:t>
      </w:r>
    </w:p>
    <w:p/>
    <w:p>
      <w:pPr>
        <w:pStyle w:val="Heading3"/>
      </w:pPr>
      <w:r>
        <w:t>4.3. Cách lấy các trường thông tin output</w:t>
      </w:r>
    </w:p>
    <w:p/>
    <w:p>
      <w:pPr>
        <w:pStyle w:val="Heading4"/>
      </w:pPr>
      <w:r>
        <w:t>A. Lấy thông tin chung (Global Info)</w:t>
      </w:r>
    </w:p>
    <w:p/>
    <w:p>
      <w:r>
        <w:rPr>
          <w:rFonts w:ascii="Courier New" w:hAnsi="Courier New"/>
          <w:color w:val="000080"/>
          <w:sz w:val="18"/>
        </w:rPr>
        <w:t># Lấy toàn bộ global_info</w:t>
        <w:br/>
        <w:t>global_info = data['global_info']</w:t>
        <w:br/>
        <w:br/>
        <w:t># Lấy từng trường cụ thể</w:t>
        <w:br/>
        <w:t>client_ip = data['global_info']['client_ip']</w:t>
        <w:br/>
        <w:t>frequency = data['global_info']['frequency']  # Hz</w:t>
        <w:br/>
        <w:t>bandwidth = data['global_info']['bandwidth']  # Hz</w:t>
        <w:br/>
        <w:t>channel = data['global_info']['channel']</w:t>
        <w:br/>
        <w:t>mission = data['global_info']['mission']</w:t>
        <w:br/>
        <w:br/>
        <w:t># In ra tất cả các trường</w:t>
        <w:br/>
        <w:t>for key, value in data['global_info'].items():</w:t>
        <w:br/>
        <w:t xml:space="preserve">    print(f"{key}: {value}")</w:t>
      </w:r>
    </w:p>
    <w:p/>
    <w:p>
      <w:pPr>
        <w:pStyle w:val="Heading4"/>
      </w:pPr>
      <w:r>
        <w:t>B. Lấy thông tin DDC</w:t>
      </w:r>
    </w:p>
    <w:p/>
    <w:p>
      <w:r>
        <w:rPr>
          <w:rFonts w:ascii="Courier New" w:hAnsi="Courier New"/>
          <w:color w:val="000080"/>
          <w:sz w:val="18"/>
        </w:rPr>
        <w:t># Lấy toàn bộ ddc_info</w:t>
        <w:br/>
        <w:t>ddc_info = data['ddc_info']</w:t>
        <w:br/>
        <w:br/>
        <w:t># Lấy từng trường cụ thể</w:t>
        <w:br/>
        <w:t>channel_index = data['ddc_info']['channelIndex']</w:t>
        <w:br/>
        <w:t>ddc_frequency = data['ddc_info']['frequency']</w:t>
        <w:br/>
        <w:t>device_id = data['ddc_info']['deviceId']</w:t>
      </w:r>
    </w:p>
    <w:p/>
    <w:p>
      <w:pPr>
        <w:pStyle w:val="Heading4"/>
      </w:pPr>
      <w:r>
        <w:t>C. Lấy thông tin Request</w:t>
      </w:r>
    </w:p>
    <w:p/>
    <w:p>
      <w:r>
        <w:rPr>
          <w:rFonts w:ascii="Courier New" w:hAnsi="Courier New"/>
          <w:color w:val="000080"/>
          <w:sz w:val="18"/>
        </w:rPr>
        <w:t># Lấy toàn bộ request_info</w:t>
        <w:br/>
        <w:t>request_info = data['request_info']</w:t>
        <w:br/>
        <w:br/>
        <w:t># Lấy từng trường cụ thể</w:t>
        <w:br/>
        <w:t>file_name = data['request_info']['fileName']</w:t>
        <w:br/>
        <w:t>duration = data['request_info']['duration']  # seconds</w:t>
        <w:br/>
        <w:t>checkpoint = data['request_info']['checkpoint']</w:t>
      </w:r>
    </w:p>
    <w:p/>
    <w:p>
      <w:pPr>
        <w:pStyle w:val="Heading4"/>
      </w:pPr>
      <w:r>
        <w:t>D. Lấy dữ liệu IQ từ Sessions</w:t>
      </w:r>
    </w:p>
    <w:p/>
    <w:p>
      <w:r>
        <w:t>**1. Lấy một session cụ thể:**</w:t>
      </w:r>
    </w:p>
    <w:p/>
    <w:p>
      <w:r>
        <w:rPr>
          <w:rFonts w:ascii="Courier New" w:hAnsi="Courier New"/>
          <w:color w:val="000080"/>
          <w:sz w:val="18"/>
        </w:rPr>
        <w:t># Lấy session đầu tiên</w:t>
        <w:br/>
        <w:t>session_0 = data['sessions'][0]</w:t>
        <w:br/>
        <w:br/>
        <w:t># Lấy session theo index</w:t>
        <w:br/>
        <w:t>session_idx = 100</w:t>
        <w:br/>
        <w:t>session_100 = data['sessions'][session_idx]</w:t>
        <w:br/>
        <w:br/>
        <w:t># Lấy session theo ID</w:t>
        <w:br/>
        <w:t>target_id = '000000000000000100'</w:t>
        <w:br/>
        <w:t>session = next((s for s in data['sessions'] if s['id'] == target_id), None)</w:t>
      </w:r>
    </w:p>
    <w:p/>
    <w:p>
      <w:r>
        <w:t>**2. Lấy dữ liệu I, Q, và IQ:**</w:t>
      </w:r>
    </w:p>
    <w:p/>
    <w:p>
      <w:r>
        <w:rPr>
          <w:rFonts w:ascii="Courier New" w:hAnsi="Courier New"/>
          <w:color w:val="000080"/>
          <w:sz w:val="18"/>
        </w:rPr>
        <w:t># Lấy session</w:t>
        <w:br/>
        <w:t>session = data['sessions'][0]</w:t>
        <w:br/>
        <w:br/>
        <w:t># Lấy Session ID</w:t>
        <w:br/>
        <w:t>session_id = session['id']</w:t>
        <w:br/>
        <w:t>print(f"Session ID: {session_id}")</w:t>
        <w:br/>
        <w:br/>
        <w:t># Lấy dữ liệu I (In-phase)</w:t>
        <w:br/>
        <w:t>i_data = session['i']  # numpy array, shape: (512,), dtype: int32</w:t>
        <w:br/>
        <w:t>print(f"I data: shape={i_data.shape}, dtype={i_data.dtype}")</w:t>
        <w:br/>
        <w:t>print(f"I samples: {i_data[:5]}")  # 5 giá trị đầu</w:t>
        <w:br/>
        <w:br/>
        <w:t># Lấy dữ liệu Q (Quadrature)</w:t>
        <w:br/>
        <w:t>q_data = session['q']  # numpy array, shape: (512,), dtype: int32</w:t>
        <w:br/>
        <w:t>print(f"Q data: shape={q_data.shape}, dtype={q_data.dtype}")</w:t>
        <w:br/>
        <w:t>print(f"Q samples: {q_data[:5]}")  # 5 giá trị đầu</w:t>
        <w:br/>
        <w:br/>
        <w:t># Lấy dữ liệu IQ phức (I + j*Q)</w:t>
        <w:br/>
        <w:t>iq_data = session['iq']  # numpy array, shape: (512,), dtype: complex128</w:t>
        <w:br/>
        <w:t>print(f"IQ data: shape={iq_data.shape}, dtype={iq_data.dtype}")</w:t>
        <w:br/>
        <w:t>print(f"IQ samples: {iq_data[:5]}")  # 5 giá trị đầu</w:t>
        <w:br/>
        <w:br/>
        <w:t># Tính toán từ IQ phức</w:t>
        <w:br/>
        <w:t>import numpy as np</w:t>
        <w:br/>
        <w:br/>
        <w:t># Biên độ (Magnitude)</w:t>
        <w:br/>
        <w:t>magnitude = np.abs(iq_data)</w:t>
        <w:br/>
        <w:t>print(f"Magnitude: min={magnitude.min():.2f}, max={magnitude.max():.2f}")</w:t>
        <w:br/>
        <w:br/>
        <w:t># Phase (Góc pha)</w:t>
        <w:br/>
        <w:t>phase = np.angle(iq_data)</w:t>
        <w:br/>
        <w:t>print(f"Phase: min={phase.min():.3f}, max={phase.max():.3f}")</w:t>
        <w:br/>
        <w:br/>
        <w:t># Power</w:t>
        <w:br/>
        <w:t>power = np.abs(iq_data) ** 2</w:t>
        <w:br/>
        <w:t>print(f"Power: mean={power.mean():.2f}")</w:t>
      </w:r>
    </w:p>
    <w:p/>
    <w:p>
      <w:r>
        <w:t>**3. Duyệt qua tất cả sessions:**</w:t>
      </w:r>
    </w:p>
    <w:p/>
    <w:p>
      <w:r>
        <w:rPr>
          <w:rFonts w:ascii="Courier New" w:hAnsi="Courier New"/>
          <w:color w:val="000080"/>
          <w:sz w:val="18"/>
        </w:rPr>
        <w:t># Duyệt qua tất cả sessions</w:t>
        <w:br/>
        <w:t>for i, session in enumerate(data['sessions']):</w:t>
        <w:br/>
        <w:t xml:space="preserve">    session_id = session['id']</w:t>
        <w:br/>
        <w:t xml:space="preserve">    i_data = session['i']</w:t>
        <w:br/>
        <w:t xml:space="preserve">    q_data = session['q']</w:t>
        <w:br/>
        <w:t xml:space="preserve">    iq_data = session['iq']</w:t>
        <w:br/>
        <w:t xml:space="preserve">    </w:t>
        <w:br/>
        <w:t xml:space="preserve">    # Xử lý dữ liệu...</w:t>
        <w:br/>
        <w:t xml:space="preserve">    magnitude = np.abs(iq_data)</w:t>
        <w:br/>
        <w:t xml:space="preserve">    phase = np.angle(iq_data)</w:t>
        <w:br/>
        <w:t xml:space="preserve">    </w:t>
        <w:br/>
        <w:t xml:space="preserve">    # Ví dụ: chỉ xử lý 10 sessions đầu</w:t>
        <w:br/>
        <w:t xml:space="preserve">    if i &gt;= 10:</w:t>
        <w:br/>
        <w:t xml:space="preserve">        break</w:t>
      </w:r>
    </w:p>
    <w:p/>
    <w:p>
      <w:r>
        <w:t>**4. Lọc sessions có dữ liệu:**</w:t>
      </w:r>
    </w:p>
    <w:p/>
    <w:p>
      <w:r>
        <w:rPr>
          <w:rFonts w:ascii="Courier New" w:hAnsi="Courier New"/>
          <w:color w:val="000080"/>
          <w:sz w:val="18"/>
        </w:rPr>
        <w:t># Chỉ lấy các sessions có dữ liệu I và Q</w:t>
        <w:br/>
        <w:t>valid_sessions = [</w:t>
        <w:br/>
        <w:t xml:space="preserve">    s for s in data['sessions']</w:t>
        <w:br/>
        <w:t xml:space="preserve">    if s['i'] is not None and s['q'] is not None</w:t>
        <w:br/>
        <w:t xml:space="preserve">    and len(s['i']) &gt; 0 and len(s['q']) &gt; 0</w:t>
        <w:br/>
        <w:t>]</w:t>
        <w:br/>
        <w:br/>
        <w:t>print(f"Số sessions có dữ liệu: {len(valid_sessions)}")</w:t>
      </w:r>
    </w:p>
    <w:p/>
    <w:p>
      <w:r>
        <w:t>**5. Lấy thống kê của một session:**</w:t>
      </w:r>
    </w:p>
    <w:p/>
    <w:p>
      <w:r>
        <w:rPr>
          <w:rFonts w:ascii="Courier New" w:hAnsi="Courier New"/>
          <w:color w:val="000080"/>
          <w:sz w:val="18"/>
        </w:rPr>
        <w:t>session = data['sessions'][0]</w:t>
        <w:br/>
        <w:br/>
        <w:t>if session['i'] is not None and len(session['i']) &gt; 0:</w:t>
        <w:br/>
        <w:t xml:space="preserve">    i_stats = {</w:t>
        <w:br/>
        <w:t xml:space="preserve">        'min': session['i'].min(),</w:t>
        <w:br/>
        <w:t xml:space="preserve">        'max': session['i'].max(),</w:t>
        <w:br/>
        <w:t xml:space="preserve">        'mean': session['i'].mean(),</w:t>
        <w:br/>
        <w:t xml:space="preserve">        'std': session['i'].std(),</w:t>
        <w:br/>
        <w:t xml:space="preserve">        'size': len(session['i'])</w:t>
        <w:br/>
        <w:t xml:space="preserve">    }</w:t>
        <w:br/>
        <w:t xml:space="preserve">    print(f"I statistics: {i_stats}")</w:t>
        <w:br/>
        <w:br/>
        <w:t>if session['q'] is not None and len(session['q']) &gt; 0:</w:t>
        <w:br/>
        <w:t xml:space="preserve">    q_stats = {</w:t>
        <w:br/>
        <w:t xml:space="preserve">        'min': session['q'].min(),</w:t>
        <w:br/>
        <w:t xml:space="preserve">        'max': session['q'].max(),</w:t>
        <w:br/>
        <w:t xml:space="preserve">        'mean': session['q'].mean(),</w:t>
        <w:br/>
        <w:t xml:space="preserve">        'std': session['q'].std(),</w:t>
        <w:br/>
        <w:t xml:space="preserve">        'size': len(session['q'])</w:t>
        <w:br/>
        <w:t xml:space="preserve">    }</w:t>
        <w:br/>
        <w:t xml:space="preserve">    print(f"Q statistics: {q_stats}")</w:t>
        <w:br/>
        <w:br/>
        <w:t>if session['iq'] is not None and len(session['iq']) &gt; 0:</w:t>
        <w:br/>
        <w:t xml:space="preserve">    iq_mag = np.abs(session['iq'])</w:t>
        <w:br/>
        <w:t xml:space="preserve">    iq_stats = {</w:t>
        <w:br/>
        <w:t xml:space="preserve">        'magnitude_min': iq_mag.min(),</w:t>
        <w:br/>
        <w:t xml:space="preserve">        'magnitude_max': iq_mag.max(),</w:t>
        <w:br/>
        <w:t xml:space="preserve">        'magnitude_mean': iq_mag.mean(),</w:t>
        <w:br/>
        <w:t xml:space="preserve">        'phase_min': np.angle(session['iq']).min(),</w:t>
        <w:br/>
        <w:t xml:space="preserve">        'phase_max': np.angle(session['iq']).max(),</w:t>
        <w:br/>
        <w:t xml:space="preserve">        'size': len(session['iq'])</w:t>
        <w:br/>
        <w:t xml:space="preserve">    }</w:t>
        <w:br/>
        <w:t xml:space="preserve">    print(f"IQ statistics: {iq_stats}")</w:t>
      </w:r>
    </w:p>
    <w:p/>
    <w:p>
      <w:r>
        <w:t>__________________________________________________</w:t>
      </w:r>
    </w:p>
    <w:p/>
    <w:p>
      <w:pPr>
        <w:pStyle w:val="Heading2"/>
      </w:pPr>
      <w:r>
        <w:t>5. VÍ DỤ CODE HOÀN CHỈNH</w:t>
      </w:r>
    </w:p>
    <w:p/>
    <w:p>
      <w:r>
        <w:rPr>
          <w:rFonts w:ascii="Courier New" w:hAnsi="Courier New"/>
          <w:color w:val="000080"/>
          <w:sz w:val="18"/>
        </w:rPr>
        <w:t>#!/usr/bin/env python3</w:t>
        <w:br/>
        <w:t>"""</w:t>
        <w:br/>
        <w:t>Ví dụ sử dụng reader_iqtcp_h5.py</w:t>
        <w:br/>
        <w:t>"""</w:t>
        <w:br/>
        <w:br/>
        <w:t>import numpy as np</w:t>
        <w:br/>
        <w:t>from reader_iqtcp_h5 import read_iqtcp_h5</w:t>
        <w:br/>
        <w:br/>
        <w:t># 1. Đọc file</w:t>
        <w:br/>
        <w:t>filename = '../../00_DATA_h5/iqtcp.h5'</w:t>
        <w:br/>
        <w:t>print(f"Đang đọc file: {filename}")</w:t>
        <w:br/>
        <w:t>data = read_iqtcp_h5(filename)</w:t>
        <w:br/>
        <w:br/>
        <w:t># 2. Hiển thị thông tin chung</w:t>
        <w:br/>
        <w:t>print("\n=== THÔNG TIN CHUNG ===")</w:t>
        <w:br/>
        <w:t>print(f"Số sessions: {len(data['sessions'])}")</w:t>
        <w:br/>
        <w:br/>
        <w:t>if 'global_info' in data:</w:t>
        <w:br/>
        <w:t xml:space="preserve">    print("\nGlobal Info:")</w:t>
        <w:br/>
        <w:t xml:space="preserve">    for key, value in data['global_info'].items():</w:t>
        <w:br/>
        <w:t xml:space="preserve">        print(f"  {key}: {value}")</w:t>
        <w:br/>
        <w:br/>
        <w:t>if 'ddc_info' in data:</w:t>
        <w:br/>
        <w:t xml:space="preserve">    print("\nDDC Info:")</w:t>
        <w:br/>
        <w:t xml:space="preserve">    for key, value in data['ddc_info'].items():</w:t>
        <w:br/>
        <w:t xml:space="preserve">        print(f"  {key}: {value}")</w:t>
        <w:br/>
        <w:br/>
        <w:t>if 'request_info' in data:</w:t>
        <w:br/>
        <w:t xml:space="preserve">    print("\nRequest Info:")</w:t>
        <w:br/>
        <w:t xml:space="preserve">    for key, value in data['request_info'].items():</w:t>
        <w:br/>
        <w:t xml:space="preserve">        print(f"  {key}: {value}")</w:t>
        <w:br/>
        <w:br/>
        <w:t># 3. Xử lý dữ liệu từ session đầu tiên</w:t>
        <w:br/>
        <w:t>print("\n=== XỬ LÝ SESSION ĐẦU TIÊN ===")</w:t>
        <w:br/>
        <w:t>if data['sessions']:</w:t>
        <w:br/>
        <w:t xml:space="preserve">    session = data['sessions'][0]</w:t>
        <w:br/>
        <w:t xml:space="preserve">    print(f"Session ID: {session['id']}")</w:t>
        <w:br/>
        <w:t xml:space="preserve">    </w:t>
        <w:br/>
        <w:t xml:space="preserve">    if session['i'] is not None:</w:t>
        <w:br/>
        <w:t xml:space="preserve">        print(f"I: shape={session['i'].shape}, dtype={session['i'].dtype}")</w:t>
        <w:br/>
        <w:t xml:space="preserve">        print(f"  Min={session['i'].min()}, Max={session['i'].max()}, Mean={session['i'].mean():.2f}")</w:t>
        <w:br/>
        <w:t xml:space="preserve">    </w:t>
        <w:br/>
        <w:t xml:space="preserve">    if session['q'] is not None:</w:t>
        <w:br/>
        <w:t xml:space="preserve">        print(f"Q: shape={session['q'].shape}, dtype={session['q'].dtype}")</w:t>
        <w:br/>
        <w:t xml:space="preserve">        print(f"  Min={session['q'].min()}, Max={session['q'].max()}, Mean={session['q'].mean():.2f}")</w:t>
        <w:br/>
        <w:t xml:space="preserve">    </w:t>
        <w:br/>
        <w:t xml:space="preserve">    if session['iq'] is not None:</w:t>
        <w:br/>
        <w:t xml:space="preserve">        iq_mag = np.abs(session['iq'])</w:t>
        <w:br/>
        <w:t xml:space="preserve">        print(f"IQ: shape={session['iq'].shape}, dtype={session['iq'].dtype}")</w:t>
        <w:br/>
        <w:t xml:space="preserve">        print(f"  Magnitude: Min={iq_mag.min():.2f}, Max={iq_mag.max():.2f}, Mean={iq_mag.mean():.2f}")</w:t>
        <w:br/>
        <w:t xml:space="preserve">        print(f"  Phase: Min={np.angle(session['iq']).min():.3f}, Max={np.angle(session['iq']).max():.3f}")</w:t>
        <w:br/>
        <w:br/>
        <w:t># 4. Duyệt qua một số sessions</w:t>
        <w:br/>
        <w:t>print("\n=== DUYỆT QUA 5 SESSIONS ĐẦU ===")</w:t>
        <w:br/>
        <w:t>for i in range(min(5, len(data['sessions']))):</w:t>
        <w:br/>
        <w:t xml:space="preserve">    session = data['sessions'][i]</w:t>
        <w:br/>
        <w:t xml:space="preserve">    if session['iq'] is not None and len(session['iq']) &gt; 0:</w:t>
        <w:br/>
        <w:t xml:space="preserve">        iq_mag = np.abs(session['iq'])</w:t>
        <w:br/>
        <w:t xml:space="preserve">        print(f"Session {i} (ID: {session['id']}): "</w:t>
        <w:br/>
        <w:t xml:space="preserve">              f"Magnitude mean={iq_mag.mean():.2f}, "</w:t>
        <w:br/>
        <w:t xml:space="preserve">              f"Size={len(session['iq'])}")</w:t>
      </w:r>
    </w:p>
    <w:p/>
    <w:p>
      <w:r>
        <w:t>__________________________________________________</w:t>
      </w:r>
    </w:p>
    <w:p/>
    <w:p>
      <w:pPr>
        <w:pStyle w:val="Heading2"/>
      </w:pPr>
      <w:r>
        <w:t>6. BẢNG TÓM TẮT CẤU TRÚC OUTPUT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Ví dụ truy cập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`global_info`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`dict`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Attributes từ `/attribute`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`data['global_info']['frequency']`</w:t>
            </w:r>
          </w:p>
        </w:tc>
      </w:tr>
      <w:tr>
        <w:tc>
          <w:tcPr>
            <w:tcW w:type="dxa" w:w="2160"/>
          </w:tcPr>
          <w:p>
            <w:r>
              <w:t>`ddc_info`</w:t>
            </w:r>
          </w:p>
        </w:tc>
        <w:tc>
          <w:tcPr>
            <w:tcW w:type="dxa" w:w="2160"/>
          </w:tcPr>
          <w:p>
            <w:r>
              <w:t>`dict`</w:t>
            </w:r>
          </w:p>
        </w:tc>
        <w:tc>
          <w:tcPr>
            <w:tcW w:type="dxa" w:w="2160"/>
          </w:tcPr>
          <w:p>
            <w:r>
              <w:t>Attributes từ `/attribute/ddc`</w:t>
            </w:r>
          </w:p>
        </w:tc>
        <w:tc>
          <w:tcPr>
            <w:tcW w:type="dxa" w:w="2160"/>
          </w:tcPr>
          <w:p>
            <w:r>
              <w:t>`data['ddc_info']['channelIndex']`</w:t>
            </w:r>
          </w:p>
        </w:tc>
      </w:tr>
      <w:tr>
        <w:tc>
          <w:tcPr>
            <w:tcW w:type="dxa" w:w="2160"/>
          </w:tcPr>
          <w:p>
            <w:r>
              <w:t>`request_info`</w:t>
            </w:r>
          </w:p>
        </w:tc>
        <w:tc>
          <w:tcPr>
            <w:tcW w:type="dxa" w:w="2160"/>
          </w:tcPr>
          <w:p>
            <w:r>
              <w:t>`dict`</w:t>
            </w:r>
          </w:p>
        </w:tc>
        <w:tc>
          <w:tcPr>
            <w:tcW w:type="dxa" w:w="2160"/>
          </w:tcPr>
          <w:p>
            <w:r>
              <w:t>Attributes từ `/attribute/request`</w:t>
            </w:r>
          </w:p>
        </w:tc>
        <w:tc>
          <w:tcPr>
            <w:tcW w:type="dxa" w:w="2160"/>
          </w:tcPr>
          <w:p>
            <w:r>
              <w:t>`data['request_info']['fileName']`</w:t>
            </w:r>
          </w:p>
        </w:tc>
      </w:tr>
      <w:tr>
        <w:tc>
          <w:tcPr>
            <w:tcW w:type="dxa" w:w="2160"/>
          </w:tcPr>
          <w:p>
            <w:r>
              <w:t>`sessions`</w:t>
            </w:r>
          </w:p>
        </w:tc>
        <w:tc>
          <w:tcPr>
            <w:tcW w:type="dxa" w:w="2160"/>
          </w:tcPr>
          <w:p>
            <w:r>
              <w:t>`list`</w:t>
            </w:r>
          </w:p>
        </w:tc>
        <w:tc>
          <w:tcPr>
            <w:tcW w:type="dxa" w:w="2160"/>
          </w:tcPr>
          <w:p>
            <w:r>
              <w:t>Danh sách các sessions</w:t>
            </w:r>
          </w:p>
        </w:tc>
        <w:tc>
          <w:tcPr>
            <w:tcW w:type="dxa" w:w="2160"/>
          </w:tcPr>
          <w:p>
            <w:r>
              <w:t>`data['sessions'][0]`</w:t>
            </w:r>
          </w:p>
        </w:tc>
      </w:tr>
      <w:tr>
        <w:tc>
          <w:tcPr>
            <w:tcW w:type="dxa" w:w="2160"/>
          </w:tcPr>
          <w:p>
            <w:r>
              <w:t>`sessions[i]['id']`</w:t>
            </w:r>
          </w:p>
        </w:tc>
        <w:tc>
          <w:tcPr>
            <w:tcW w:type="dxa" w:w="2160"/>
          </w:tcPr>
          <w:p>
            <w:r>
              <w:t>`str`</w:t>
            </w:r>
          </w:p>
        </w:tc>
        <w:tc>
          <w:tcPr>
            <w:tcW w:type="dxa" w:w="2160"/>
          </w:tcPr>
          <w:p>
            <w:r>
              <w:t>ID của session thứ i</w:t>
            </w:r>
          </w:p>
        </w:tc>
        <w:tc>
          <w:tcPr>
            <w:tcW w:type="dxa" w:w="2160"/>
          </w:tcPr>
          <w:p>
            <w:r>
              <w:t>`data['sessions'][0]['id']`</w:t>
            </w:r>
          </w:p>
        </w:tc>
      </w:tr>
      <w:tr>
        <w:tc>
          <w:tcPr>
            <w:tcW w:type="dxa" w:w="2160"/>
          </w:tcPr>
          <w:p>
            <w:r>
              <w:t>`sessions[i]['i']`</w:t>
            </w:r>
          </w:p>
        </w:tc>
        <w:tc>
          <w:tcPr>
            <w:tcW w:type="dxa" w:w="2160"/>
          </w:tcPr>
          <w:p>
            <w:r>
              <w:t>`np.ndarray`</w:t>
            </w:r>
          </w:p>
        </w:tc>
        <w:tc>
          <w:tcPr>
            <w:tcW w:type="dxa" w:w="2160"/>
          </w:tcPr>
          <w:p>
            <w:r>
              <w:t>In-phase samples (int32)</w:t>
            </w:r>
          </w:p>
        </w:tc>
        <w:tc>
          <w:tcPr>
            <w:tcW w:type="dxa" w:w="2160"/>
          </w:tcPr>
          <w:p>
            <w:r>
              <w:t>`data['sessions'][0]['i']`</w:t>
            </w:r>
          </w:p>
        </w:tc>
      </w:tr>
      <w:tr>
        <w:tc>
          <w:tcPr>
            <w:tcW w:type="dxa" w:w="2160"/>
          </w:tcPr>
          <w:p>
            <w:r>
              <w:t>`sessions[i]['q']`</w:t>
            </w:r>
          </w:p>
        </w:tc>
        <w:tc>
          <w:tcPr>
            <w:tcW w:type="dxa" w:w="2160"/>
          </w:tcPr>
          <w:p>
            <w:r>
              <w:t>`np.ndarray`</w:t>
            </w:r>
          </w:p>
        </w:tc>
        <w:tc>
          <w:tcPr>
            <w:tcW w:type="dxa" w:w="2160"/>
          </w:tcPr>
          <w:p>
            <w:r>
              <w:t>Quadrature samples (int32)</w:t>
            </w:r>
          </w:p>
        </w:tc>
        <w:tc>
          <w:tcPr>
            <w:tcW w:type="dxa" w:w="2160"/>
          </w:tcPr>
          <w:p>
            <w:r>
              <w:t>`data['sessions'][0]['q']`</w:t>
            </w:r>
          </w:p>
        </w:tc>
      </w:tr>
      <w:tr>
        <w:tc>
          <w:tcPr>
            <w:tcW w:type="dxa" w:w="2160"/>
          </w:tcPr>
          <w:p>
            <w:r>
              <w:t>`sessions[i]['iq']`</w:t>
            </w:r>
          </w:p>
        </w:tc>
        <w:tc>
          <w:tcPr>
            <w:tcW w:type="dxa" w:w="2160"/>
          </w:tcPr>
          <w:p>
            <w:r>
              <w:t>`np.ndarray`</w:t>
            </w:r>
          </w:p>
        </w:tc>
        <w:tc>
          <w:tcPr>
            <w:tcW w:type="dxa" w:w="2160"/>
          </w:tcPr>
          <w:p>
            <w:r>
              <w:t>Complex IQ = I + j*Q (complex128)</w:t>
            </w:r>
          </w:p>
        </w:tc>
        <w:tc>
          <w:tcPr>
            <w:tcW w:type="dxa" w:w="2160"/>
          </w:tcPr>
          <w:p>
            <w:r>
              <w:t>`data['sessions'][0]['iq']`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7. LƯU Ý QUAN TRỌNG</w:t>
      </w:r>
    </w:p>
    <w:p>
      <w:pPr>
        <w:pStyle w:val="ListNumber"/>
      </w:pPr>
      <w:r>
        <w:t>**Kiểu dữ liệu**:</w:t>
      </w:r>
    </w:p>
    <w:p>
      <w:pPr>
        <w:pStyle w:val="ListBullet"/>
      </w:pPr>
      <w:r>
        <w:t>- `i` và `q` là `int32` (số nguyên 32-bit)</w:t>
      </w:r>
    </w:p>
    <w:p>
      <w:pPr>
        <w:pStyle w:val="ListBullet"/>
      </w:pPr>
      <w:r>
        <w:t>- `iq` là `complex128` (số phức 128-bit, được tính từ I và Q)</w:t>
      </w:r>
    </w:p>
    <w:p/>
    <w:p>
      <w:pPr>
        <w:pStyle w:val="ListNumber"/>
      </w:pPr>
      <w:r>
        <w:t>**Kích thước**:</w:t>
      </w:r>
    </w:p>
    <w:p>
      <w:pPr>
        <w:pStyle w:val="ListBullet"/>
      </w:pPr>
      <w:r>
        <w:t>- Mỗi session có 512 samples (I và Q)</w:t>
      </w:r>
    </w:p>
    <w:p>
      <w:pPr>
        <w:pStyle w:val="ListBullet"/>
      </w:pPr>
      <w:r>
        <w:t>- File có 46,072 sessions</w:t>
      </w:r>
    </w:p>
    <w:p/>
    <w:p>
      <w:pPr>
        <w:pStyle w:val="ListNumber"/>
      </w:pPr>
      <w:r>
        <w:t>**Xử lý dữ liệu**:</w:t>
      </w:r>
    </w:p>
    <w:p>
      <w:pPr>
        <w:pStyle w:val="ListBullet"/>
      </w:pPr>
      <w:r>
        <w:t>- Luôn kiểm tra `session['i']` và `session['q']` có `None` hoặc rỗng không trước khi sử dụng</w:t>
      </w:r>
    </w:p>
    <w:p>
      <w:pPr>
        <w:pStyle w:val="ListBullet"/>
      </w:pPr>
      <w:r>
        <w:t>- Sử dụng `numpy` để xử lý các phép toán trên mảng</w:t>
      </w:r>
    </w:p>
    <w:p/>
    <w:p>
      <w:pPr>
        <w:pStyle w:val="ListNumber"/>
      </w:pPr>
      <w:r>
        <w:t>**Hiệu năng**:</w:t>
      </w:r>
    </w:p>
    <w:p>
      <w:pPr>
        <w:pStyle w:val="ListBullet"/>
      </w:pPr>
      <w:r>
        <w:t>- Đọc toàn bộ file có thể mất thời gian (46,072 sessions)</w:t>
      </w:r>
    </w:p>
    <w:p>
      <w:pPr>
        <w:pStyle w:val="ListBullet"/>
      </w:pPr>
      <w:r>
        <w:t>- Có thể tối ưu bằng cách chỉ đọc một số sessions cần thiết</w:t>
      </w:r>
    </w:p>
    <w:p/>
    <w:p>
      <w:r>
        <w:t>__________________________________________________</w:t>
      </w:r>
    </w:p>
    <w:p/>
    <w:p>
      <w:pPr>
        <w:pStyle w:val="Heading2"/>
      </w:pPr>
      <w:r>
        <w:t>8. TÀI LIỆU THAM KHẢO</w:t>
      </w:r>
    </w:p>
    <w:p/>
    <w:p>
      <w:pPr>
        <w:pStyle w:val="ListBullet"/>
      </w:pPr>
      <w:r>
        <w:t>**Code MATLAB gốc**: `read_iqtcp_h5_verge2.m`</w:t>
      </w:r>
    </w:p>
    <w:p>
      <w:pPr>
        <w:pStyle w:val="ListBullet"/>
      </w:pPr>
      <w:r>
        <w:t>**Code Python**: `reader_iqtcp_h5.py`</w:t>
      </w:r>
    </w:p>
    <w:p>
      <w:pPr>
        <w:pStyle w:val="ListBullet"/>
      </w:pPr>
      <w:r>
        <w:t>**File test**: `test_reader_iqtcp.py`</w:t>
      </w:r>
    </w:p>
    <w:p>
      <w:pPr>
        <w:pStyle w:val="ListBullet"/>
      </w:pPr>
      <w:r>
        <w:t>**HDF5 Documentation**: https://www.hdfgroup.org/solutions/hdf5/</w:t>
      </w:r>
    </w:p>
    <w:p/>
    <w:p>
      <w:r>
        <w:t>__________________________________________________</w:t>
      </w:r>
    </w:p>
    <w:p/>
    <w:p>
      <w:r>
        <w:t>**Ngày tạo báo cáo**: 2025-01-XX</w:t>
      </w:r>
    </w:p>
    <w:p>
      <w:r>
        <w:t>**Phiên bản reader**: 1.0</w:t>
      </w:r>
    </w:p>
    <w:p>
      <w:r>
        <w:t xml:space="preserve">**Tương thích với**: MATLAB </w:t>
      </w:r>
      <w:r>
        <w:rPr>
          <w:rFonts w:ascii="Courier New" w:hAnsi="Courier New"/>
          <w:sz w:val="18"/>
        </w:rPr>
        <w:t>read_iqtcp_h5_verge2.m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