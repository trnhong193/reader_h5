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BÁO CÁO TỔNG HỢP: CẤU TRÚC CÁC FILE H5 (PYTHON)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MỤC LỤC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IQETHERNET.H5](#báo-cáo-chi-tiết-cấu-trúc-file-iqethernet.h5)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IQTCP.H5](#báo-cáo-chi-tiết-cấu-trúc-file-iqtcp.h5)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SPECTRUM.H5](#báo-cáo-chi-tiết-cấu-trúc-file-spectrum.h5)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HISTOGRAM.H5](#báo-cáo-chi-tiết-cấu-trúc-file-histogram.h5)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DF.H5](#báo-cáo-chi-tiết-cấu-trúc-file-df.h5)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DEMODULATION.H5](#báo-cáo-chi-tiết-cấu-trúc-file-demodulation.h5)</w:t>
      </w:r>
    </w:p>
    <w:p>
      <w:pPr>
        <w:pStyle w:val="ListNumber"/>
        <w:numPr>
          <w:ilvl w:val="0"/>
          <w:numId w:val="2"/>
        </w:numPr>
        <w:rPr/>
      </w:pPr>
      <w:r>
        <w:rPr/>
        <w:t>[BÁO CÁO CHI TIẾT: CẤU TRÚC FILE IDENTIFIER.H5](#báo-cáo-chi-tiết-cấu-trúc-file-identifier.h5)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1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IQETHERNET.H5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iqethernet.h5</w:t>
      </w:r>
      <w:r>
        <w:rPr/>
        <w:t xml:space="preserve"> là file HDF5 chứa dữ liệu IQ (In-phase và Quadrature) từ Ethernet Packets. File này được đọc bởi module Python </w:t>
      </w:r>
      <w:r>
        <w:rPr>
          <w:rFonts w:ascii="Courier New" w:hAnsi="Courier New"/>
          <w:sz w:val="18"/>
        </w:rPr>
        <w:t>reader_iqethernet_h5.py</w:t>
      </w:r>
      <w:r>
        <w:rPr/>
        <w:t xml:space="preserve"> dựa trên code MATLAB </w:t>
      </w:r>
      <w:r>
        <w:rPr>
          <w:rFonts w:ascii="Courier New" w:hAnsi="Courier New"/>
          <w:sz w:val="18"/>
        </w:rPr>
        <w:t>read_iq_ethernet_h5_verge.m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IQ samples (Ethernet Packets)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`/attribute`: Chứa metadata (thông tin chung, DDC, request, ...)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raw bytes của các Ethernet packets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iqethernet.h5</w:t>
        <w:br/>
        <w:t>├── /attribute                    # Group chứa metadata</w:t>
        <w:br/>
        <w:t>│   ├── Attributes (trực tiếp)    # → global_info</w:t>
        <w:br/>
        <w:t>│   ├── /ddc                      # → global_info['ddc']</w:t>
        <w:br/>
        <w:t>│   │   └── Attributes</w:t>
        <w:br/>
        <w:t>│   ├── /request                  # → global_info['request']</w:t>
        <w:br/>
        <w:t>│   │   └── Attributes</w:t>
        <w:br/>
        <w:t>│   └── ... (các group con khác)</w:t>
        <w:br/>
        <w:t>│</w:t>
        <w:br/>
        <w:t>└── /session                      # Group chứa dữ liệu raw packets</w:t>
        <w:br/>
        <w:t xml:space="preserve">    ├── /000000000000000000       # Session ID</w:t>
        <w:br/>
        <w:t xml:space="preserve">    │   └── /raw                  # Dataset: Raw Ethernet packet bytes</w:t>
        <w:br/>
        <w:t xml:space="preserve">    ├── /000000000000000001</w:t>
        <w:br/>
        <w:t xml:space="preserve">    │   └── /raw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Thống kê:</w:t>
      </w:r>
    </w:p>
    <w:p>
      <w:pPr>
        <w:pStyle w:val="ListBullet"/>
        <w:numPr>
          <w:ilvl w:val="0"/>
          <w:numId w:val="1"/>
        </w:numPr>
        <w:rPr/>
      </w:pPr>
      <w:r>
        <w:rPr/>
        <w:t>**Số streams**: 1</w:t>
      </w:r>
    </w:p>
    <w:p>
      <w:pPr>
        <w:pStyle w:val="ListBullet"/>
        <w:numPr>
          <w:ilvl w:val="0"/>
          <w:numId w:val="1"/>
        </w:numPr>
        <w:rPr/>
      </w:pPr>
      <w:r>
        <w:rPr/>
        <w:t>**Tổng số packets**: 12737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tất cả metadata của file: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**Attributes trực tiếp tại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Được đọc vào `data['global_info']`</w:t>
      </w:r>
    </w:p>
    <w:p>
      <w:pPr>
        <w:pStyle w:val="ListBullet"/>
        <w:numPr>
          <w:ilvl w:val="0"/>
          <w:numId w:val="1"/>
        </w:numPr>
        <w:rPr/>
      </w:pPr>
      <w:r>
        <w:rPr/>
        <w:t>- Chứa thông tin chung như: `client_ip`, `frequency`, `bandwidth`, `channel`, `mission`, ...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**Sub-groups trong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Mỗi sub-group được đọc vào `data['global_info'][sub_name]`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`/attribute/ddc` → `data['global_info']['ddc']`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`/attribute/request` → `data['global_info']['request']`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raw bytes của các Ethernet packets: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`000000000000000000`, `000000000000000001`,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 1 dataset:</w:t>
      </w:r>
    </w:p>
    <w:p>
      <w:pPr>
        <w:pStyle w:val="ListBullet"/>
        <w:numPr>
          <w:ilvl w:val="0"/>
          <w:numId w:val="1"/>
        </w:numPr>
        <w:rPr/>
      </w:pPr>
      <w:r>
        <w:rPr/>
        <w:t>- `raw`: Raw Ethernet packet bytes (uint8 array)</w:t>
      </w:r>
    </w:p>
    <w:p>
      <w:pPr>
        <w:pStyle w:val="ListBullet"/>
        <w:numPr>
          <w:ilvl w:val="0"/>
          <w:numId w:val="1"/>
        </w:numPr>
        <w:rPr/>
      </w:pPr>
      <w:r>
        <w:rPr/>
        <w:t>Mỗi packet được giải mã theo cấu trúc:</w:t>
      </w:r>
    </w:p>
    <w:p>
      <w:pPr>
        <w:pStyle w:val="ListBullet"/>
        <w:numPr>
          <w:ilvl w:val="0"/>
          <w:numId w:val="1"/>
        </w:numPr>
        <w:rPr/>
      </w:pPr>
      <w:r>
        <w:rPr/>
        <w:t>- Header (40 bytes): header, stream_id, timestamp, frequency, len, bandwidth, switch_id, sample_cnt</w:t>
      </w:r>
    </w:p>
    <w:p>
      <w:pPr>
        <w:pStyle w:val="ListBullet"/>
        <w:numPr>
          <w:ilvl w:val="0"/>
          <w:numId w:val="1"/>
        </w:numPr>
        <w:rPr/>
      </w:pPr>
      <w:r>
        <w:rPr/>
        <w:t>- Payload: IQ samples (Int16, xen kẽ I và Q)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read_iqethernet_h5(filename: str)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(str):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`'../../00_DATA_h5/iqethernet.h5'`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Dict[str, Any]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{</w:t>
        <w:br/>
        <w:t xml:space="preserve">    'global_info': {</w:t>
        <w:br/>
        <w:t xml:space="preserve">        # Dictionary chứa tất cả attributes từ /attribute</w:t>
        <w:br/>
        <w:t xml:space="preserve">        # Ví dụ:</w:t>
        <w:br/>
        <w:t xml:space="preserve">        # 'client_ip': '192.168.1.100',</w:t>
        <w:br/>
        <w:t xml:space="preserve">        # 'frequency': 1000000000.0,  # Hz</w:t>
        <w:br/>
        <w:t xml:space="preserve">        # 'bandwidth': 20000000.0,    # Hz</w:t>
        <w:br/>
        <w:t xml:space="preserve">        # 'ddc': {...},  # Sub-group attributes</w:t>
        <w:br/>
        <w:t xml:space="preserve">        # 'request': {...},  # Sub-group attributes</w:t>
        <w:br/>
        <w:t xml:space="preserve">        # ...</w:t>
        <w:br/>
        <w:t xml:space="preserve">    },</w:t>
        <w:br/>
        <w:t xml:space="preserve">    </w:t>
        <w:br/>
        <w:t xml:space="preserve">    'streams': {</w:t>
        <w:br/>
        <w:t xml:space="preserve">        'Stream_0': {</w:t>
        <w:br/>
        <w:t xml:space="preserve">            'packets': [</w:t>
        <w:br/>
        <w:t xml:space="preserve">                {</w:t>
        <w:br/>
        <w:t xml:space="preserve">                    'header': uint32,</w:t>
        <w:br/>
        <w:t xml:space="preserve">                    'stream_id': uint32,</w:t>
        <w:br/>
        <w:t xml:space="preserve">                    'timestamp': uint64,</w:t>
        <w:br/>
        <w:t xml:space="preserve">                    'frequency': uint64,  # Hz</w:t>
        <w:br/>
        <w:t xml:space="preserve">                    'len': uint32,</w:t>
        <w:br/>
        <w:t xml:space="preserve">                    'bandwidth': uint32,  # Hz</w:t>
        <w:br/>
        <w:t xml:space="preserve">                    'switch_id': uint32,</w:t>
        <w:br/>
        <w:t xml:space="preserve">                    'sample_cnt': uint32,</w:t>
        <w:br/>
        <w:t xml:space="preserve">                    'iq_data': np.ndarray,  # Complex IQ samples</w:t>
        <w:br/>
        <w:t xml:space="preserve">                    'h5_session_idx': int  # Index trong H5 file</w:t>
        <w:br/>
        <w:t xml:space="preserve">                },</w:t>
        <w:br/>
        <w:t xml:space="preserve">                # ... (nhiều packets)</w:t>
        <w:br/>
        <w:t xml:space="preserve">            ],</w:t>
        <w:br/>
        <w:t xml:space="preserve">            'all_iq': np.ndarray  # (Optional) Tất cả IQ nối lại</w:t>
        <w:br/>
        <w:t xml:space="preserve">        },</w:t>
        <w:br/>
        <w:t xml:space="preserve">        'Stream_1': {...},</w:t>
        <w:br/>
        <w:t xml:space="preserve">        # ... (nhiều streams)</w:t>
        <w:br/>
        <w:t xml:space="preserve">    }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Python 3.6+</w:t>
      </w:r>
    </w:p>
    <w:p>
      <w:pPr>
        <w:pStyle w:val="ListBullet"/>
        <w:numPr>
          <w:ilvl w:val="0"/>
          <w:numId w:val="1"/>
        </w:numPr>
        <w:rPr/>
      </w:pPr>
      <w:r>
        <w:rPr/>
        <w:t>Thư viện: `h5py`, `numpy`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**Cài đặt dependencies**:</w:t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pip install h5py numpy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from reader_iqethernet_h5 import read_iqethernet_h5</w:t>
        <w:br/>
        <w:br/>
        <w:t># Đọc file</w:t>
        <w:br/>
        <w:t>filename = 'path/to/iqethernet.h5'</w:t>
        <w:br/>
        <w:t>data = read_iqethernet_h5(filename)</w:t>
        <w:br/>
        <w:br/>
        <w:t># Truy cập thông tin</w:t>
        <w:br/>
        <w:t>print(f"Số streams: {len(data['streams'])}")</w:t>
        <w:br/>
        <w:t>if 'global_info' in data and 'frequency' in data['global_info']:</w:t>
        <w:br/>
        <w:t xml:space="preserve">    print(f"Frequency: {data['global_info']['frequency']} Hz")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chung (Global Info)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global_info</w:t>
        <w:br/>
        <w:t>global_info = data['global_info']</w:t>
        <w:br/>
        <w:br/>
        <w:t># Lấy từng trường cụ thể</w:t>
        <w:br/>
        <w:t>if 'client_ip' in data['global_info']:</w:t>
        <w:br/>
        <w:t xml:space="preserve">    client_ip = data['global_info']['client_ip']</w:t>
        <w:br/>
        <w:t>if 'frequency' in data['global_info']:</w:t>
        <w:br/>
        <w:t xml:space="preserve">    frequency = data['global_info']['frequency']  # Hz</w:t>
        <w:br/>
        <w:t>if 'bandwidth' in data['global_info']:</w:t>
        <w:br/>
        <w:t xml:space="preserve">    bandwidth = data['global_info']['bandwidth']  # Hz</w:t>
        <w:br/>
        <w:br/>
        <w:t># Lấy sub-group (ví dụ: ddc)</w:t>
        <w:br/>
        <w:t>if 'ddc' in data['global_info']:</w:t>
        <w:br/>
        <w:t xml:space="preserve">    ddc_info = data['global_info']['ddc']</w:t>
        <w:br/>
        <w:t xml:space="preserve">    # Truy cập các trường trong ddc</w:t>
        <w:br/>
        <w:t xml:space="preserve">    # ddc_channel = ddc_info.get('channelIndex', None)</w:t>
        <w:br/>
        <w:br/>
        <w:t># In ra tất cả các trường</w:t>
        <w:br/>
        <w:t>for key, value in data['global_info'].items():</w:t>
        <w:br/>
        <w:t xml:space="preserve">    if isinstance(value, dict):</w:t>
        <w:br/>
        <w:t xml:space="preserve">        print(f"{key}: (sub-group)")</w:t>
        <w:br/>
        <w:t xml:space="preserve">        for sub_key, sub_value in value.items():</w:t>
        <w:br/>
        <w:t xml:space="preserve">            print(f"  {sub_key}: {sub_value}")</w:t>
        <w:br/>
        <w:t xml:space="preserve">    else:</w:t>
        <w:br/>
        <w:t xml:space="preserve">        print(f"{key}: {value}")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Streams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streams:**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tất cả stream names</w:t>
        <w:br/>
        <w:t>stream_names = list(data['streams'].keys())</w:t>
        <w:br/>
        <w:t>print(f"Có {len(stream_names)} streams: {stream_names}")</w:t>
        <w:br/>
        <w:br/>
        <w:t># Lấy một stream cụ thể</w:t>
        <w:br/>
        <w:t>stream_0 = data['streams']['Stream_0']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packets từ một stream:**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stream</w:t>
        <w:br/>
        <w:t>stream = data['streams']['Stream_0']</w:t>
        <w:br/>
        <w:br/>
        <w:t># Lấy danh sách packets</w:t>
        <w:br/>
        <w:t>packets = stream['packets']</w:t>
        <w:br/>
        <w:t>print(f"Số packets: {len(packets)}")</w:t>
        <w:br/>
        <w:br/>
        <w:t># Lấy packet đầu tiên</w:t>
        <w:br/>
        <w:t>packet = packets[0]</w:t>
        <w:br/>
        <w:t>print(f"Stream ID: {packet['stream_id']}")</w:t>
        <w:br/>
        <w:t>print(f"Frequency: {packet['frequency']} Hz ({packet['frequency']/1e6:.2f} MHz)")</w:t>
        <w:br/>
        <w:t>print(f"Bandwidth: {packet['bandwidth']} Hz ({packet['bandwidth']/1e6:.2f} MHz)")</w:t>
        <w:br/>
        <w:t>print(f"Sample count: {packet['sample_cnt']}")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Lấy dữ liệu IQ từ packet:**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Lấy packet</w:t>
        <w:br/>
        <w:t>packet = data['streams']['Stream_0']['packets'][0]</w:t>
        <w:br/>
        <w:br/>
        <w:t># Lấy dữ liệu IQ phức</w:t>
        <w:br/>
        <w:t>iq_data = packet['iq_data']  # numpy array, dtype: complex128</w:t>
        <w:br/>
        <w:t>print(f"IQ data: shape={iq_data.shape}, dtype={iq_data.dtype}")</w:t>
        <w:br/>
        <w:t>print(f"IQ samples (5 đầu): {iq_data[:5]}")</w:t>
        <w:br/>
        <w:br/>
        <w:t># Tính toán từ IQ phức</w:t>
        <w:br/>
        <w:t># Biên độ (Magnitude)</w:t>
        <w:br/>
        <w:t>magnitude = np.abs(iq_data)</w:t>
        <w:br/>
        <w:t>print(f"Magnitude: min={magnitude.min():.2f}, max={magnitude.max():.2f}")</w:t>
        <w:br/>
        <w:br/>
        <w:t># Phase (Góc pha)</w:t>
        <w:br/>
        <w:t>phase = np.angle(iq_data)</w:t>
        <w:br/>
        <w:t>print(f"Phase: min={phase.min():.3f}, max={phase.max():.3f}")</w:t>
        <w:br/>
        <w:br/>
        <w:t># Power</w:t>
        <w:br/>
        <w:t>power = np.abs(iq_data) ** 2</w:t>
        <w:br/>
        <w:t>print(f"Power: mean={power.mean():.2f}")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Lấy all_iq (tất cả IQ nối lại):**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stream</w:t>
        <w:br/>
        <w:t>stream = data['streams']['Stream_0']</w:t>
        <w:br/>
        <w:br/>
        <w:t># Lấy all_iq (nếu có)</w:t>
        <w:br/>
        <w:t>if 'all_iq' in stream:</w:t>
        <w:br/>
        <w:t xml:space="preserve">    all_iq = stream['all_iq']  # Tất cả IQ từ tất cả packets nối lại</w:t>
        <w:br/>
        <w:t xml:space="preserve">    print(f"All IQ: {len(all_iq)} samples")</w:t>
        <w:br/>
        <w:t xml:space="preserve">    print(f"Shape: {all_iq.shape}")</w:t>
        <w:br/>
        <w:t>else:</w:t>
        <w:br/>
        <w:t xml:space="preserve">    print("Không có all_iq")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**5. Duyệt qua tất cả streams và packets:**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Duyệt qua tất cả streams</w:t>
        <w:br/>
        <w:t>for stream_name, stream_data in data['streams'].items():</w:t>
        <w:br/>
        <w:t xml:space="preserve">    print(f"\nStream: {stream_name}")</w:t>
        <w:br/>
        <w:t xml:space="preserve">    packets = stream_data['packets']</w:t>
        <w:br/>
        <w:t xml:space="preserve">    print(f"  Số packets: {len(packets)}")</w:t>
        <w:br/>
        <w:br/>
        <w:t xml:space="preserve">    # Duyệt qua từng packet</w:t>
        <w:br/>
        <w:t xml:space="preserve">    for i, packet in enumerate(packets):</w:t>
        <w:br/>
        <w:t xml:space="preserve">        stream_id = packet['stream_id']</w:t>
        <w:br/>
        <w:t xml:space="preserve">        frequency = packet['frequency']</w:t>
        <w:br/>
        <w:t xml:space="preserve">        iq_data = packet['iq_data']</w:t>
        <w:br/>
        <w:br/>
        <w:t xml:space="preserve">        # Xử lý dữ liệu...</w:t>
        <w:br/>
        <w:t xml:space="preserve">        if len(iq_data) &gt; 0:</w:t>
        <w:br/>
        <w:t xml:space="preserve">            magnitude = np.abs(iq_data)</w:t>
        <w:br/>
        <w:t xml:space="preserve">            phase = np.angle(iq_data)</w:t>
        <w:br/>
        <w:t xml:space="preserve">            print(f"    Packet {i}: Stream ID={stream_id}, "</w:t>
        <w:br/>
        <w:t xml:space="preserve">                  f"Freq={frequency/1e6:.2f} MHz, "</w:t>
        <w:br/>
        <w:t xml:space="preserve">                  f"IQ samples={len(iq_data)}")</w:t>
        <w:br/>
        <w:br/>
        <w:t xml:space="preserve">        # Ví dụ: chỉ xử lý 10 packets đầu</w:t>
        <w:br/>
        <w:t xml:space="preserve">        if i &gt;= 10:</w:t>
        <w:br/>
        <w:t xml:space="preserve">            break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#!/usr/bin/env python3</w:t>
        <w:br/>
        <w:t>"""</w:t>
        <w:br/>
        <w:t>Ví dụ sử dụng reader_iqethernet_h5.py</w:t>
        <w:br/>
        <w:t>"""</w:t>
        <w:br/>
        <w:br/>
        <w:t>import numpy as np</w:t>
        <w:br/>
        <w:t>from reader_iqethernet_h5 import read_iqethernet_h5</w:t>
        <w:br/>
        <w:br/>
        <w:t># 1. Đọc file</w:t>
        <w:br/>
        <w:t>filename = '../../00_DATA_h5/iqethernet.h5'</w:t>
        <w:br/>
        <w:t>print(f"Đang đọc file: {filename}")</w:t>
        <w:br/>
        <w:t>data = read_iqethernet_h5(filename)</w:t>
        <w:br/>
        <w:br/>
        <w:t># 2. Hiển thị thông tin chung</w:t>
        <w:br/>
        <w:t>print("\n=== THÔNG TIN CHUNG ===")</w:t>
        <w:br/>
        <w:t>print(f"Số streams: {len(data['streams'])}")</w:t>
        <w:br/>
        <w:br/>
        <w:t>if 'global_info' in data:</w:t>
        <w:br/>
        <w:t xml:space="preserve">    print("\nGlobal Info:")</w:t>
        <w:br/>
        <w:t xml:space="preserve">    for key, value in data['global_info'].items():</w:t>
        <w:br/>
        <w:t xml:space="preserve">        if isinstance(value, dict):</w:t>
        <w:br/>
        <w:t xml:space="preserve">            print(f"  {key}: (sub-group)")</w:t>
        <w:br/>
        <w:t xml:space="preserve">            for sub_key, sub_value in value.items():</w:t>
        <w:br/>
        <w:t xml:space="preserve">                print(f"    {sub_key}: {sub_value}")</w:t>
        <w:br/>
        <w:t xml:space="preserve">        else:</w:t>
        <w:br/>
        <w:t xml:space="preserve">            print(f"  {key}: {value}")</w:t>
        <w:br/>
        <w:br/>
        <w:t># 3. Xử lý dữ liệu từ stream đầu tiên</w:t>
        <w:br/>
        <w:t>print("\n=== XỬ LÝ STREAM ĐẦU TIÊN ===")</w:t>
        <w:br/>
        <w:t>if data['streams']:</w:t>
        <w:br/>
        <w:t xml:space="preserve">    stream_name = list(data['streams'].keys())[0]</w:t>
        <w:br/>
        <w:t xml:space="preserve">    stream = data['streams'][stream_name]</w:t>
        <w:br/>
        <w:t xml:space="preserve">    print(f"Stream: {stream_name}")</w:t>
        <w:br/>
        <w:t xml:space="preserve">    print(f"Số packets: {len(stream['packets'])}")</w:t>
        <w:br/>
        <w:br/>
        <w:t xml:space="preserve">    if stream['packets']:</w:t>
        <w:br/>
        <w:t xml:space="preserve">        packet = stream['packets'][0]</w:t>
        <w:br/>
        <w:t xml:space="preserve">        print(f"\nPacket đầu tiên:")</w:t>
        <w:br/>
        <w:t xml:space="preserve">        print(f"  Stream ID: {packet['stream_id']}")</w:t>
        <w:br/>
        <w:t xml:space="preserve">        print(f"  Frequency: {packet['frequency']} Hz ({packet['frequency']/1e6:.2f} MHz)")</w:t>
        <w:br/>
        <w:t xml:space="preserve">        print(f"  Bandwidth: {packet['bandwidth']} Hz ({packet['bandwidth']/1e6:.2f} MHz)")</w:t>
        <w:br/>
        <w:t xml:space="preserve">        print(f"  Sample count: {packet['sample_cnt']}")</w:t>
        <w:br/>
        <w:br/>
        <w:t xml:space="preserve">        if 'iq_data' in packet and len(packet['iq_data']) &gt; 0:</w:t>
        <w:br/>
        <w:t xml:space="preserve">            iq_data = packet['iq_data']</w:t>
        <w:br/>
        <w:t xml:space="preserve">            iq_mag = np.abs(iq_data)</w:t>
        <w:br/>
        <w:t xml:space="preserve">            print(f"  IQ data: {len(iq_data)} samples")</w:t>
        <w:br/>
        <w:t xml:space="preserve">            print(f"  Magnitude: Min={iq_mag.min():.2f}, Max={iq_mag.max():.2f}, Mean={iq_mag.mean():.2f}")</w:t>
        <w:br/>
        <w:t xml:space="preserve">            print(f"  Phase: Min={np.angle(iq_data).min():.3f}, Max={np.angle(iq_data).max():.3f}")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Attributes từ `/attribute`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`data['global_info']['frequency']`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`global_info['ddc']`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từ `/attribute/ddc`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`data['global_info']['ddc']['channelIndex']`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`streams`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Dictionary các streams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`data['streams']['Stream_0']`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`streams['Stream_X']['packets']`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`list`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Danh sách packets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`data['streams']['Stream_0']['packets'][0]`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`packets[i]['stream_id']`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`uint32`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Stream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`packet['stream_id']`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`packets[i]['timestamp']`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`uint64`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`packet['timestamp']`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`packets[i]['frequency']`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`uint64`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Frequency (Hz)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`packet['frequency']`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`packets[i]['bandwidth']`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`uint32`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Bandwidth (Hz)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`packet['bandwidth']`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`packets[i]['iq_data']`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Complex IQ samples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`packet['iq_data']`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`streams['Stream_X']['all_iq']`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Tất cả IQ nối lại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`stream['all_iq']`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`iq_data` là `complex128` (số phức 128-bit)</w:t>
      </w:r>
    </w:p>
    <w:p>
      <w:pPr>
        <w:pStyle w:val="ListBullet"/>
        <w:numPr>
          <w:ilvl w:val="0"/>
          <w:numId w:val="1"/>
        </w:numPr>
        <w:rPr/>
      </w:pPr>
      <w:r>
        <w:rPr/>
        <w:t>- Các trường header là `uint32` hoặc `uint64`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packet**:</w:t>
      </w:r>
    </w:p>
    <w:p>
      <w:pPr>
        <w:pStyle w:val="ListBullet"/>
        <w:numPr>
          <w:ilvl w:val="0"/>
          <w:numId w:val="1"/>
        </w:numPr>
        <w:rPr/>
      </w:pPr>
      <w:r>
        <w:rPr/>
        <w:t>- Header: 40 bytes (header, stream_id, timestamp, frequency, len, bandwidth, switch_id, sample_cnt)</w:t>
      </w:r>
    </w:p>
    <w:p>
      <w:pPr>
        <w:pStyle w:val="ListBullet"/>
        <w:numPr>
          <w:ilvl w:val="0"/>
          <w:numId w:val="1"/>
        </w:numPr>
        <w:rPr/>
      </w:pPr>
      <w:r>
        <w:rPr/>
        <w:t>- Payload: IQ samples (Int16, xen kẽ I và Q)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`packet['iq_data']` có rỗng không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`numpy` để xử lý các phép toán trên mảng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packets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streams/packets cần thiết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 gốc**: `read_iq_ethernet_h5_verge.m`</w:t>
      </w:r>
    </w:p>
    <w:p>
      <w:pPr>
        <w:pStyle w:val="ListBullet"/>
        <w:numPr>
          <w:ilvl w:val="0"/>
          <w:numId w:val="1"/>
        </w:numPr>
        <w:rPr/>
      </w:pPr>
      <w:r>
        <w:rPr/>
        <w:t>**Code Python**: `reader_iqethernet_h5.py`</w:t>
      </w:r>
    </w:p>
    <w:p>
      <w:pPr>
        <w:pStyle w:val="ListBullet"/>
        <w:numPr>
          <w:ilvl w:val="0"/>
          <w:numId w:val="1"/>
        </w:numPr>
        <w:rPr/>
      </w:pPr>
      <w:r>
        <w:rPr/>
        <w:t>**HDF5 Documentation**: https://www.hdfgroup.org/solutions/hdf5/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reader**: 1.0</w:t>
      </w:r>
    </w:p>
    <w:p>
      <w:pPr>
        <w:pStyle w:val="Normal"/>
        <w:rPr/>
      </w:pPr>
      <w:r>
        <w:rPr/>
        <w:t xml:space="preserve">**Tương thích với**: MATLAB </w:t>
      </w:r>
      <w:r>
        <w:rPr>
          <w:rFonts w:ascii="Courier New" w:hAnsi="Courier New"/>
          <w:sz w:val="18"/>
        </w:rPr>
        <w:t>read_iq_ethernet_h5_verge.m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2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IQTCP.H5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iqtcp.h5</w:t>
      </w:r>
      <w:r>
        <w:rPr/>
        <w:t xml:space="preserve"> là file HDF5 chứa dữ liệu IQ (In-phase và Quadrature) từ Narrowband TCP. File này được đọc bởi module Python </w:t>
      </w:r>
      <w:r>
        <w:rPr>
          <w:rFonts w:ascii="Courier New" w:hAnsi="Courier New"/>
          <w:sz w:val="18"/>
        </w:rPr>
        <w:t>reader_iqtcp_h5.py</w:t>
      </w:r>
      <w:r>
        <w:rPr/>
        <w:t xml:space="preserve"> dựa trên code MATLAB </w:t>
      </w:r>
      <w:r>
        <w:rPr>
          <w:rFonts w:ascii="Courier New" w:hAnsi="Courier New"/>
          <w:sz w:val="18"/>
        </w:rPr>
        <w:t>read_iqtcp_h5_verge2.m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IQ samples (Narrowband TCP)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46,072 sessions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`/attribute`: Chứa metadata (thông tin chung, DDC, request, ...)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IQ của các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iqtcp.h5</w:t>
        <w:br/>
        <w:t>├── /attribute                    # Group chứa metadata</w:t>
        <w:br/>
        <w:t>│   ├── Attributes (trực tiếp)    # → global_info</w:t>
        <w:br/>
        <w:t>│   ├── /ddc                      # → ddc_info</w:t>
        <w:br/>
        <w:t>│   │   └── Attributes</w:t>
        <w:br/>
        <w:t>│   ├── /request                  # → request_info</w:t>
        <w:br/>
        <w:t>│   │   └── Attributes</w:t>
        <w:br/>
        <w:t>│   └── ... (các group con khác)</w:t>
        <w:br/>
        <w:t>│</w:t>
        <w:br/>
        <w:t>└── /session                      # Group chứa dữ liệu IQ</w:t>
        <w:br/>
        <w:t xml:space="preserve">    ├── /000000000000000000       # Session ID</w:t>
        <w:br/>
        <w:t xml:space="preserve">    │   ├── /i                    # Dataset: In-phase samples</w:t>
        <w:br/>
        <w:t xml:space="preserve">    │   └── /q                    # Dataset: Quadrature samples</w:t>
        <w:br/>
        <w:t xml:space="preserve">    ├── /000000000000000001</w:t>
        <w:br/>
        <w:t xml:space="preserve">    │   ├── /i</w:t>
        <w:br/>
        <w:t xml:space="preserve">    │   └── /q</w:t>
        <w:br/>
        <w:t xml:space="preserve">    └── ... (46,072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tất cả metadata của file: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**Attributes trực tiếp tại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Được đọc vào `data['global_info']`</w:t>
      </w:r>
    </w:p>
    <w:p>
      <w:pPr>
        <w:pStyle w:val="ListBullet"/>
        <w:numPr>
          <w:ilvl w:val="0"/>
          <w:numId w:val="1"/>
        </w:numPr>
        <w:rPr/>
      </w:pPr>
      <w:r>
        <w:rPr/>
        <w:t>- Chứa thông tin chung như: `client_ip`, `frequency`, `bandwidth`, `channel`, `mission`, ...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**Sub-groups trong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Mỗi sub-group được đọc vào `data['{name}_info']`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`/attribute/ddc` → `data['ddc_info']`</w:t>
      </w:r>
    </w:p>
    <w:p>
      <w:pPr>
        <w:pStyle w:val="ListBullet"/>
        <w:numPr>
          <w:ilvl w:val="0"/>
          <w:numId w:val="1"/>
        </w:numPr>
        <w:rPr/>
      </w:pPr>
      <w:r>
        <w:rPr/>
        <w:t>- Ví dụ: `/attribute/request` → `data['request_info']`</w:t>
      </w:r>
    </w:p>
    <w:p>
      <w:pPr>
        <w:pStyle w:val="ListBullet"/>
        <w:numPr>
          <w:ilvl w:val="0"/>
          <w:numId w:val="1"/>
        </w:numPr>
        <w:rPr/>
      </w:pPr>
      <w:r>
        <w:rPr/>
        <w:t>- Các sub-group có thể chứa:</w:t>
      </w:r>
    </w:p>
    <w:p>
      <w:pPr>
        <w:pStyle w:val="ListBullet"/>
        <w:numPr>
          <w:ilvl w:val="0"/>
          <w:numId w:val="1"/>
        </w:numPr>
        <w:rPr/>
      </w:pPr>
      <w:r>
        <w:rPr/>
        <w:t>- Attributes (metadata)</w:t>
      </w:r>
    </w:p>
    <w:p>
      <w:pPr>
        <w:pStyle w:val="ListBullet"/>
        <w:numPr>
          <w:ilvl w:val="0"/>
          <w:numId w:val="1"/>
        </w:numPr>
        <w:rPr/>
      </w:pPr>
      <w:r>
        <w:rPr/>
        <w:t>- Datasets (dữ liệu bổ sung, ví dụ: labels)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IQ của tất cả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`000000000000000000`, `000000000000000001`,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 2 datasets:</w:t>
      </w:r>
    </w:p>
    <w:p>
      <w:pPr>
        <w:pStyle w:val="ListBullet"/>
        <w:numPr>
          <w:ilvl w:val="0"/>
          <w:numId w:val="1"/>
        </w:numPr>
        <w:rPr/>
      </w:pPr>
      <w:r>
        <w:rPr/>
        <w:t>- `i`: In-phase samples (kiểu int32, shape: (512,))</w:t>
      </w:r>
    </w:p>
    <w:p>
      <w:pPr>
        <w:pStyle w:val="ListBullet"/>
        <w:numPr>
          <w:ilvl w:val="0"/>
          <w:numId w:val="1"/>
        </w:numPr>
        <w:rPr/>
      </w:pPr>
      <w:r>
        <w:rPr/>
        <w:t>- `q`: Quadrature samples (kiểu int32, shape: (512,))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read_iqtcp_h5(filename: str)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(str):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`'../../00_DATA_h5/iqtcp.h5'`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Dict[str, Any]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{</w:t>
        <w:br/>
        <w:t xml:space="preserve">    'global_info': {</w:t>
        <w:br/>
        <w:t xml:space="preserve">        # Dictionary chứa tất cả attributes từ /attribute</w:t>
        <w:br/>
        <w:t xml:space="preserve">        # Ví dụ:</w:t>
        <w:br/>
        <w:t xml:space="preserve">        # 'client_ip': '192.168.1.100',</w:t>
        <w:br/>
        <w:t xml:space="preserve">        # 'frequency': 1000000000.0,  # Hz</w:t>
        <w:br/>
        <w:t xml:space="preserve">        # 'bandwidth': 20000000.0,    # Hz</w:t>
        <w:br/>
        <w:t xml:space="preserve">        # 'channel': 1,</w:t>
        <w:br/>
        <w:t xml:space="preserve">        # 'mission': 'surveillance',</w:t>
        <w:br/>
        <w:t xml:space="preserve">        # ...</w:t>
        <w:br/>
        <w:t xml:space="preserve">    },</w:t>
        <w:br/>
        <w:t xml:space="preserve">    </w:t>
        <w:br/>
        <w:t xml:space="preserve">    'ddc_info': {</w:t>
        <w:br/>
        <w:t xml:space="preserve">        # Dictionary chứa attributes từ /attribute/ddc</w:t>
        <w:br/>
        <w:t xml:space="preserve">        # Ví dụ:</w:t>
        <w:br/>
        <w:t xml:space="preserve">        # 'channelIndex': 0,</w:t>
        <w:br/>
        <w:t xml:space="preserve">        # 'frequency': 950000000.0,</w:t>
        <w:br/>
        <w:t xml:space="preserve">        # 'deviceId': 'device_001',</w:t>
        <w:br/>
        <w:t xml:space="preserve">        # ...</w:t>
        <w:br/>
        <w:t xml:space="preserve">    },</w:t>
        <w:br/>
        <w:t xml:space="preserve">    </w:t>
        <w:br/>
        <w:t xml:space="preserve">    'request_info': {</w:t>
        <w:br/>
        <w:t xml:space="preserve">        # Dictionary chứa attributes từ /attribute/request</w:t>
        <w:br/>
        <w:t xml:space="preserve">        # Ví dụ:</w:t>
        <w:br/>
        <w:t xml:space="preserve">        # 'fileName': 'data_20240113.h5',</w:t>
        <w:br/>
        <w:t xml:space="preserve">        # 'duration': 3600.0,  # seconds</w:t>
        <w:br/>
        <w:t xml:space="preserve">        # 'checkpoint': True,</w:t>
        <w:br/>
        <w:t xml:space="preserve">        # ...</w:t>
        <w:br/>
        <w:t xml:space="preserve">    },</w:t>
        <w:br/>
        <w:t xml:space="preserve">    </w:t>
        <w:br/>
        <w:t xml:space="preserve">    # Các info khác (nếu có):</w:t>
        <w:br/>
        <w:t xml:space="preserve">    # 'label_info': {...},</w:t>
        <w:br/>
        <w:t xml:space="preserve">    # 'other_info': {...},</w:t>
        <w:br/>
        <w:t xml:space="preserve">    </w:t>
        <w:br/>
        <w:t xml:space="preserve">    'sessions': [</w:t>
        <w:br/>
        <w:t xml:space="preserve">        {</w:t>
        <w:br/>
        <w:t xml:space="preserve">            'id': '000000000000000000',  # Session ID (string)</w:t>
        <w:br/>
        <w:t xml:space="preserve">            'i': np.array([...]),        # In-phase samples (numpy array, int32)</w:t>
        <w:br/>
        <w:t xml:space="preserve">            'q': np.array([...]),        # Quadrature samples (numpy array, int32)</w:t>
        <w:br/>
        <w:t xml:space="preserve">            'iq': np.array([...])        # Complex IQ = I + j*Q (numpy array, complex128)</w:t>
        <w:br/>
        <w:t xml:space="preserve">        },</w:t>
        <w:br/>
        <w:t xml:space="preserve">        {</w:t>
        <w:br/>
        <w:t xml:space="preserve">            'id': '000000000000000001',</w:t>
        <w:br/>
        <w:t xml:space="preserve">            'i': np.array([...]),</w:t>
        <w:br/>
        <w:t xml:space="preserve">            'q': np.array([...]),</w:t>
        <w:br/>
        <w:t xml:space="preserve">            'iq': np.array([...])</w:t>
        <w:br/>
        <w:t xml:space="preserve">        },</w:t>
        <w:br/>
        <w:t xml:space="preserve">        # ... (46,072 sessions)</w:t>
        <w:br/>
        <w:t xml:space="preserve">    ]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Python 3.6+</w:t>
      </w:r>
    </w:p>
    <w:p>
      <w:pPr>
        <w:pStyle w:val="ListBullet"/>
        <w:numPr>
          <w:ilvl w:val="0"/>
          <w:numId w:val="1"/>
        </w:numPr>
        <w:rPr/>
      </w:pPr>
      <w:r>
        <w:rPr/>
        <w:t>Thư viện: `h5py`, `numpy`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**Cài đặt dependencies**:</w:t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pip install h5py numpy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from reader_iqtcp_h5 import read_iqtcp_h5</w:t>
        <w:br/>
        <w:br/>
        <w:t># Đọc file</w:t>
        <w:br/>
        <w:t>filename = 'path/to/iqtcp.h5'</w:t>
        <w:br/>
        <w:t>data = read_iqtcp_h5(filename)</w:t>
        <w:br/>
        <w:br/>
        <w:t># Truy cập thông tin</w:t>
        <w:br/>
        <w:t>print(f"Số sessions: {len(data['sessions'])}")</w:t>
        <w:br/>
        <w:t>print(f"Frequency: {data['global_info']['frequency']} Hz")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chung (Global Info)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global_info</w:t>
        <w:br/>
        <w:t>global_info = data['global_info']</w:t>
        <w:br/>
        <w:br/>
        <w:t># Lấy từng trường cụ thể</w:t>
        <w:br/>
        <w:t>client_ip = data['global_info']['client_ip']</w:t>
        <w:br/>
        <w:t>frequency = data['global_info']['frequency']  # Hz</w:t>
        <w:br/>
        <w:t>bandwidth = data['global_info']['bandwidth']  # Hz</w:t>
        <w:br/>
        <w:t>channel = data['global_info']['channel']</w:t>
        <w:br/>
        <w:t>mission = data['global_info']['mission']</w:t>
        <w:br/>
        <w:br/>
        <w:t># In ra tất cả các trường</w:t>
        <w:br/>
        <w:t>for key, value in data['global_info'].items():</w:t>
        <w:br/>
        <w:t xml:space="preserve">    print(f"{key}: {value}")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thông tin DDC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ddc_info</w:t>
        <w:br/>
        <w:t>ddc_info = data['ddc_info']</w:t>
        <w:br/>
        <w:br/>
        <w:t># Lấy từng trường cụ thể</w:t>
        <w:br/>
        <w:t>channel_index = data['ddc_info']['channelIndex']</w:t>
        <w:br/>
        <w:t>ddc_frequency = data['ddc_info']['frequency']</w:t>
        <w:br/>
        <w:t>device_id = data['ddc_info']['deviceId']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Lấy thông tin Request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request_info</w:t>
        <w:br/>
        <w:t>request_info = data['request_info']</w:t>
        <w:br/>
        <w:br/>
        <w:t># Lấy từng trường cụ thể</w:t>
        <w:br/>
        <w:t>file_name = data['request_info']['fileName']</w:t>
        <w:br/>
        <w:t>duration = data['request_info']['duration']  # seconds</w:t>
        <w:br/>
        <w:t>checkpoint = data['request_info']['checkpoint']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D. Lấy dữ liệu IQ từ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một session cụ thể:**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 đầu tiên</w:t>
        <w:br/>
        <w:t>session_0 = data['sessions'][0]</w:t>
        <w:br/>
        <w:br/>
        <w:t># Lấy session theo index</w:t>
        <w:br/>
        <w:t>session_idx = 100</w:t>
        <w:br/>
        <w:t>session_100 = data['sessions'][session_idx]</w:t>
        <w:br/>
        <w:br/>
        <w:t># Lấy session theo ID</w:t>
        <w:br/>
        <w:t>target_id = '000000000000000100'</w:t>
        <w:br/>
        <w:t>session = next((s for s in data['sessions'] if s['id'] == target_id), None)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dữ liệu I, Q, và IQ:**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</w:t>
        <w:br/>
        <w:t>session = data['sessions'][0]</w:t>
        <w:br/>
        <w:br/>
        <w:t># Lấy Session ID</w:t>
        <w:br/>
        <w:t>session_id = session['id']</w:t>
        <w:br/>
        <w:t>print(f"Session ID: {session_id}")</w:t>
        <w:br/>
        <w:br/>
        <w:t># Lấy dữ liệu I (In-phase)</w:t>
        <w:br/>
        <w:t>i_data = session['i']  # numpy array, shape: (512,), dtype: int32</w:t>
        <w:br/>
        <w:t>print(f"I data: shape={i_data.shape}, dtype={i_data.dtype}")</w:t>
        <w:br/>
        <w:t>print(f"I samples: {i_data[:5]}")  # 5 giá trị đầu</w:t>
        <w:br/>
        <w:br/>
        <w:t># Lấy dữ liệu Q (Quadrature)</w:t>
        <w:br/>
        <w:t>q_data = session['q']  # numpy array, shape: (512,), dtype: int32</w:t>
        <w:br/>
        <w:t>print(f"Q data: shape={q_data.shape}, dtype={q_data.dtype}")</w:t>
        <w:br/>
        <w:t>print(f"Q samples: {q_data[:5]}")  # 5 giá trị đầu</w:t>
        <w:br/>
        <w:br/>
        <w:t># Lấy dữ liệu IQ phức (I + j*Q)</w:t>
        <w:br/>
        <w:t>iq_data = session['iq']  # numpy array, shape: (512,), dtype: complex128</w:t>
        <w:br/>
        <w:t>print(f"IQ data: shape={iq_data.shape}, dtype={iq_data.dtype}")</w:t>
        <w:br/>
        <w:t>print(f"IQ samples: {iq_data[:5]}")  # 5 giá trị đầu</w:t>
        <w:br/>
        <w:br/>
        <w:t># Tính toán từ IQ phức</w:t>
        <w:br/>
        <w:t>import numpy as np</w:t>
        <w:br/>
        <w:br/>
        <w:t># Biên độ (Magnitude)</w:t>
        <w:br/>
        <w:t>magnitude = np.abs(iq_data)</w:t>
        <w:br/>
        <w:t>print(f"Magnitude: min={magnitude.min():.2f}, max={magnitude.max():.2f}")</w:t>
        <w:br/>
        <w:br/>
        <w:t># Phase (Góc pha)</w:t>
        <w:br/>
        <w:t>phase = np.angle(iq_data)</w:t>
        <w:br/>
        <w:t>print(f"Phase: min={phase.min():.3f}, max={phase.max():.3f}")</w:t>
        <w:br/>
        <w:br/>
        <w:t># Power</w:t>
        <w:br/>
        <w:t>power = np.abs(iq_data) ** 2</w:t>
        <w:br/>
        <w:t>print(f"Power: mean={power.mean():.2f}")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Duyệt qua tất cả sessions</w:t>
        <w:br/>
        <w:t>for i, session in enumerate(data['sessions']):</w:t>
        <w:br/>
        <w:t xml:space="preserve">    session_id = session['id']</w:t>
        <w:br/>
        <w:t xml:space="preserve">    i_data = session['i']</w:t>
        <w:br/>
        <w:t xml:space="preserve">    q_data = session['q']</w:t>
        <w:br/>
        <w:t xml:space="preserve">    iq_data = session['iq']</w:t>
        <w:br/>
        <w:t xml:space="preserve">    </w:t>
        <w:br/>
        <w:t xml:space="preserve">    # Xử lý dữ liệu...</w:t>
        <w:br/>
        <w:t xml:space="preserve">    magnitude = np.abs(iq_data)</w:t>
        <w:br/>
        <w:t xml:space="preserve">    phase = np.angle(iq_data)</w:t>
        <w:br/>
        <w:t xml:space="preserve">    </w:t>
        <w:br/>
        <w:t xml:space="preserve">    # Ví dụ: chỉ xử lý 10 sessions đầu</w:t>
        <w:br/>
        <w:t xml:space="preserve">    if i &gt;= 10:</w:t>
        <w:br/>
        <w:t xml:space="preserve">        break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Lọc sessions có dữ liệu:**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Chỉ lấy các sessions có dữ liệu I và Q</w:t>
        <w:br/>
        <w:t>valid_sessions = [</w:t>
        <w:br/>
        <w:t xml:space="preserve">    s for s in data['sessions']</w:t>
        <w:br/>
        <w:t xml:space="preserve">    if s['i'] is not None and s['q'] is not None</w:t>
        <w:br/>
        <w:t xml:space="preserve">    and len(s['i']) &gt; 0 and len(s['q']) &gt; 0</w:t>
        <w:br/>
        <w:t>]</w:t>
        <w:br/>
        <w:br/>
        <w:t>print(f"Số sessions có dữ liệu: {len(valid_sessions)}")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**5. Lấy thống kê của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session = data['sessions'][0]</w:t>
        <w:br/>
        <w:br/>
        <w:t>if session['i'] is not None and len(session['i']) &gt; 0:</w:t>
        <w:br/>
        <w:t xml:space="preserve">    i_stats = {</w:t>
        <w:br/>
        <w:t xml:space="preserve">        'min': session['i'].min(),</w:t>
        <w:br/>
        <w:t xml:space="preserve">        'max': session['i'].max(),</w:t>
        <w:br/>
        <w:t xml:space="preserve">        'mean': session['i'].mean(),</w:t>
        <w:br/>
        <w:t xml:space="preserve">        'std': session['i'].std(),</w:t>
        <w:br/>
        <w:t xml:space="preserve">        'size': len(session['i'])</w:t>
        <w:br/>
        <w:t xml:space="preserve">    }</w:t>
        <w:br/>
        <w:t xml:space="preserve">    print(f"I statistics: {i_stats}")</w:t>
        <w:br/>
        <w:br/>
        <w:t>if session['q'] is not None and len(session['q']) &gt; 0:</w:t>
        <w:br/>
        <w:t xml:space="preserve">    q_stats = {</w:t>
        <w:br/>
        <w:t xml:space="preserve">        'min': session['q'].min(),</w:t>
        <w:br/>
        <w:t xml:space="preserve">        'max': session['q'].max(),</w:t>
        <w:br/>
        <w:t xml:space="preserve">        'mean': session['q'].mean(),</w:t>
        <w:br/>
        <w:t xml:space="preserve">        'std': session['q'].std(),</w:t>
        <w:br/>
        <w:t xml:space="preserve">        'size': len(session['q'])</w:t>
        <w:br/>
        <w:t xml:space="preserve">    }</w:t>
        <w:br/>
        <w:t xml:space="preserve">    print(f"Q statistics: {q_stats}")</w:t>
        <w:br/>
        <w:br/>
        <w:t>if session['iq'] is not None and len(session['iq']) &gt; 0:</w:t>
        <w:br/>
        <w:t xml:space="preserve">    iq_mag = np.abs(session['iq'])</w:t>
        <w:br/>
        <w:t xml:space="preserve">    iq_stats = {</w:t>
        <w:br/>
        <w:t xml:space="preserve">        'magnitude_min': iq_mag.min(),</w:t>
        <w:br/>
        <w:t xml:space="preserve">        'magnitude_max': iq_mag.max(),</w:t>
        <w:br/>
        <w:t xml:space="preserve">        'magnitude_mean': iq_mag.mean(),</w:t>
        <w:br/>
        <w:t xml:space="preserve">        'phase_min': np.angle(session['iq']).min(),</w:t>
        <w:br/>
        <w:t xml:space="preserve">        'phase_max': np.angle(session['iq']).max(),</w:t>
        <w:br/>
        <w:t xml:space="preserve">        'size': len(session['iq'])</w:t>
        <w:br/>
        <w:t xml:space="preserve">    }</w:t>
        <w:br/>
        <w:t xml:space="preserve">    print(f"IQ statistics: {iq_stats}")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#!/usr/bin/env python3</w:t>
        <w:br/>
        <w:t>"""</w:t>
        <w:br/>
        <w:t>Ví dụ sử dụng reader_iqtcp_h5.py</w:t>
        <w:br/>
        <w:t>"""</w:t>
        <w:br/>
        <w:br/>
        <w:t>import numpy as np</w:t>
        <w:br/>
        <w:t>from reader_iqtcp_h5 import read_iqtcp_h5</w:t>
        <w:br/>
        <w:br/>
        <w:t># 1. Đọc file</w:t>
        <w:br/>
        <w:t>filename = '../../00_DATA_h5/iqtcp.h5'</w:t>
        <w:br/>
        <w:t>print(f"Đang đọc file: {filename}")</w:t>
        <w:br/>
        <w:t>data = read_iqtcp_h5(filename)</w:t>
        <w:br/>
        <w:br/>
        <w:t># 2. Hiển thị thông tin chung</w:t>
        <w:br/>
        <w:t>print("\n=== THÔNG TIN CHUNG ===")</w:t>
        <w:br/>
        <w:t>print(f"Số sessions: {len(data['sessions'])}")</w:t>
        <w:br/>
        <w:br/>
        <w:t>if 'global_info' in data:</w:t>
        <w:br/>
        <w:t xml:space="preserve">    print("\nGlobal Info:")</w:t>
        <w:br/>
        <w:t xml:space="preserve">    for key, value in data['global_info'].items():</w:t>
        <w:br/>
        <w:t xml:space="preserve">        print(f"  {key}: {value}")</w:t>
        <w:br/>
        <w:br/>
        <w:t>if 'ddc_info' in data:</w:t>
        <w:br/>
        <w:t xml:space="preserve">    print("\nDDC Info:")</w:t>
        <w:br/>
        <w:t xml:space="preserve">    for key, value in data['ddc_info'].items():</w:t>
        <w:br/>
        <w:t xml:space="preserve">        print(f"  {key}: {value}")</w:t>
        <w:br/>
        <w:br/>
        <w:t>if 'request_info' in data:</w:t>
        <w:br/>
        <w:t xml:space="preserve">    print("\nRequest Info:")</w:t>
        <w:br/>
        <w:t xml:space="preserve">    for key, value in data['request_info'].items():</w:t>
        <w:br/>
        <w:t xml:space="preserve">        print(f"  {key}: {value}")</w:t>
        <w:br/>
        <w:br/>
        <w:t># 3. Xử lý dữ liệu từ session đầu tiên</w:t>
        <w:br/>
        <w:t>print("\n=== XỬ LÝ SESSION ĐẦU TIÊN ===")</w:t>
        <w:br/>
        <w:t>if data['sessions']:</w:t>
        <w:br/>
        <w:t xml:space="preserve">    session = data['sessions'][0]</w:t>
        <w:br/>
        <w:t xml:space="preserve">    print(f"Session ID: {session['id']}")</w:t>
        <w:br/>
        <w:t xml:space="preserve">    </w:t>
        <w:br/>
        <w:t xml:space="preserve">    if session['i'] is not None:</w:t>
        <w:br/>
        <w:t xml:space="preserve">        print(f"I: shape={session['i'].shape}, dtype={session['i'].dtype}")</w:t>
        <w:br/>
        <w:t xml:space="preserve">        print(f"  Min={session['i'].min()}, Max={session['i'].max()}, Mean={session['i'].mean():.2f}")</w:t>
        <w:br/>
        <w:t xml:space="preserve">    </w:t>
        <w:br/>
        <w:t xml:space="preserve">    if session['q'] is not None:</w:t>
        <w:br/>
        <w:t xml:space="preserve">        print(f"Q: shape={session['q'].shape}, dtype={session['q'].dtype}")</w:t>
        <w:br/>
        <w:t xml:space="preserve">        print(f"  Min={session['q'].min()}, Max={session['q'].max()}, Mean={session['q'].mean():.2f}")</w:t>
        <w:br/>
        <w:t xml:space="preserve">    </w:t>
        <w:br/>
        <w:t xml:space="preserve">    if session['iq'] is not None:</w:t>
        <w:br/>
        <w:t xml:space="preserve">        iq_mag = np.abs(session['iq'])</w:t>
        <w:br/>
        <w:t xml:space="preserve">        print(f"IQ: shape={session['iq'].shape}, dtype={session['iq'].dtype}")</w:t>
        <w:br/>
        <w:t xml:space="preserve">        print(f"  Magnitude: Min={iq_mag.min():.2f}, Max={iq_mag.max():.2f}, Mean={iq_mag.mean():.2f}")</w:t>
        <w:br/>
        <w:t xml:space="preserve">        print(f"  Phase: Min={np.angle(session['iq']).min():.3f}, Max={np.angle(session['iq']).max():.3f}")</w:t>
        <w:br/>
        <w:br/>
        <w:t># 4. Duyệt qua một số sessions</w:t>
        <w:br/>
        <w:t>print("\n=== DUYỆT QUA 5 SESSIONS ĐẦU ===")</w:t>
        <w:br/>
        <w:t>for i in range(min(5, len(data['sessions']))):</w:t>
        <w:br/>
        <w:t xml:space="preserve">    session = data['sessions'][i]</w:t>
        <w:br/>
        <w:t xml:space="preserve">    if session['iq'] is not None and len(session['iq']) &gt; 0:</w:t>
        <w:br/>
        <w:t xml:space="preserve">        iq_mag = np.abs(session['iq'])</w:t>
        <w:br/>
        <w:t xml:space="preserve">        print(f"Session {i} (ID: {session['id']}): "</w:t>
        <w:br/>
        <w:t xml:space="preserve">              f"Magnitude mean={iq_mag.mean():.2f}, "</w:t>
        <w:br/>
        <w:t xml:space="preserve">              f"Size={len(session['iq'])}")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Attributes từ `/attribute`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`data['global_info']['frequency']`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`ddc_info`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từ `/attribute/ddc`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`data['ddc_info']['channelIndex']`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từ `/attribute/request`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`data['request_info']['fileName']`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`list`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Danh sách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`sessions[i]['id']`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 của session thứ i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`data['sessions'][0]['id']`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In-phase samples (int32)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`data['sessions'][0]['i']`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`sessions[i]['q']`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Quadrature samples (int32)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`data['sessions'][0]['q']`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`sessions[i]['iq']`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Complex IQ = I + j*Q (complex128)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`data['sessions'][0]['iq']`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`i` và `q` là `int32` (số nguyên 32-bit)</w:t>
      </w:r>
    </w:p>
    <w:p>
      <w:pPr>
        <w:pStyle w:val="ListBullet"/>
        <w:numPr>
          <w:ilvl w:val="0"/>
          <w:numId w:val="1"/>
        </w:numPr>
        <w:rPr/>
      </w:pPr>
      <w:r>
        <w:rPr/>
        <w:t>- `iq` là `complex128` (số phức 128-bit, được tính từ I và Q)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**Kích thước**: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512 samples (I và Q)</w:t>
      </w:r>
    </w:p>
    <w:p>
      <w:pPr>
        <w:pStyle w:val="ListBullet"/>
        <w:numPr>
          <w:ilvl w:val="0"/>
          <w:numId w:val="1"/>
        </w:numPr>
        <w:rPr/>
      </w:pPr>
      <w:r>
        <w:rPr/>
        <w:t>- File có 46,072 sessions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`session['i']` và `session['q']` có `None` hoặc rỗng không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`numpy` để xử lý các phép toán trên mảng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(46,072 sessions)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đọc một số sessions cần thiết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 gốc**: `read_iqtcp_h5_verge2.m`</w:t>
      </w:r>
    </w:p>
    <w:p>
      <w:pPr>
        <w:pStyle w:val="ListBullet"/>
        <w:numPr>
          <w:ilvl w:val="0"/>
          <w:numId w:val="1"/>
        </w:numPr>
        <w:rPr/>
      </w:pPr>
      <w:r>
        <w:rPr/>
        <w:t>**Code Python**: `reader_iqtcp_h5.py`</w:t>
      </w:r>
    </w:p>
    <w:p>
      <w:pPr>
        <w:pStyle w:val="ListBullet"/>
        <w:numPr>
          <w:ilvl w:val="0"/>
          <w:numId w:val="1"/>
        </w:numPr>
        <w:rPr/>
      </w:pPr>
      <w:r>
        <w:rPr/>
        <w:t>**File test**: `test_reader_iqtcp.py`</w:t>
      </w:r>
    </w:p>
    <w:p>
      <w:pPr>
        <w:pStyle w:val="ListBullet"/>
        <w:numPr>
          <w:ilvl w:val="0"/>
          <w:numId w:val="1"/>
        </w:numPr>
        <w:rPr/>
      </w:pPr>
      <w:r>
        <w:rPr/>
        <w:t>**HDF5 Documentation**: https://www.hdfgroup.org/solutions/hdf5/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2025-01-XX</w:t>
      </w:r>
    </w:p>
    <w:p>
      <w:pPr>
        <w:pStyle w:val="Normal"/>
        <w:rPr/>
      </w:pPr>
      <w:r>
        <w:rPr/>
        <w:t>**Phiên bản reader**: 1.0</w:t>
      </w:r>
    </w:p>
    <w:p>
      <w:pPr>
        <w:pStyle w:val="Normal"/>
        <w:rPr/>
      </w:pPr>
      <w:r>
        <w:rPr/>
        <w:t xml:space="preserve">**Tương thích với**: MATLAB </w:t>
      </w:r>
      <w:r>
        <w:rPr>
          <w:rFonts w:ascii="Courier New" w:hAnsi="Courier New"/>
          <w:sz w:val="18"/>
        </w:rPr>
        <w:t>read_iqtcp_h5_verge2.m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3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SPECTRUM.H5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spectrum.h5</w:t>
      </w:r>
      <w:r>
        <w:rPr/>
        <w:t xml:space="preserve"> là file HDF5 chứa dữ liệu Spectrum. File này được đọc bởi module Python </w:t>
      </w:r>
      <w:r>
        <w:rPr>
          <w:rFonts w:ascii="Courier New" w:hAnsi="Courier New"/>
          <w:sz w:val="18"/>
        </w:rPr>
        <w:t>reader_spectrum_h5.py</w:t>
      </w:r>
      <w:r>
        <w:rPr/>
        <w:t xml:space="preserve"> dựa trên code MATLAB </w:t>
      </w:r>
      <w:r>
        <w:rPr>
          <w:rFonts w:ascii="Courier New" w:hAnsi="Courier New"/>
          <w:sz w:val="18"/>
        </w:rPr>
        <w:t>read_spectrum_data.m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Spectrum samples (decoded)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1598 sessions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`/attribute`: Chứa metadata (thông tin chung)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spectrum của các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spectrum.h5</w:t>
        <w:br/>
        <w:t>├── /attribute                    # Group chứa metadata</w:t>
        <w:br/>
        <w:t>│   └── Attributes (trực tiếp)    # → global_info</w:t>
        <w:br/>
        <w:t>│</w:t>
        <w:br/>
        <w:t>└── /session                      # Group chứa dữ liệu spectrum</w:t>
        <w:br/>
        <w:t xml:space="preserve">    ├── /000xx                    # Session ID</w:t>
        <w:br/>
        <w:t xml:space="preserve">    │   ├── Attributes            # → sessions[i].attributes</w:t>
        <w:br/>
        <w:t xml:space="preserve">    │   ├── /source               # → sessions[i].source_info</w:t>
        <w:br/>
        <w:t xml:space="preserve">    │   │   └── Attributes</w:t>
        <w:br/>
        <w:t xml:space="preserve">    │   └── /sample_decoded        # Dataset: Decoded spectrum samples</w:t>
        <w:br/>
        <w:t xml:space="preserve">    ├── /000yy</w:t>
        <w:br/>
        <w:t xml:space="preserve">    │   ├── Attributes</w:t>
        <w:br/>
        <w:t xml:space="preserve">    │   ├── /source</w:t>
        <w:br/>
        <w:t xml:space="preserve">    │   │   └── Attributes</w:t>
        <w:br/>
        <w:t xml:space="preserve">    │   └── /sample_decoded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tất cả metadata của file: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**Attributes trực tiếp tại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Được đọc vào `data['global_info']`</w:t>
      </w:r>
    </w:p>
    <w:p>
      <w:pPr>
        <w:pStyle w:val="ListBullet"/>
        <w:numPr>
          <w:ilvl w:val="0"/>
          <w:numId w:val="1"/>
        </w:numPr>
        <w:rPr/>
      </w:pPr>
      <w:r>
        <w:rPr/>
        <w:t>- Chứa thông tin chung như: `client_ip`, `frequency`, `bandwidth`, `channel`, `mission`, ...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spectrum của các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chứa:</w:t>
      </w:r>
    </w:p>
    <w:p>
      <w:pPr>
        <w:pStyle w:val="ListBullet"/>
        <w:numPr>
          <w:ilvl w:val="0"/>
          <w:numId w:val="1"/>
        </w:numPr>
        <w:rPr/>
      </w:pPr>
      <w:r>
        <w:rPr/>
        <w:t>- **Attributes**: Thông tin chung của session (timestamp, freq, bw, ...)</w:t>
      </w:r>
    </w:p>
    <w:p>
      <w:pPr>
        <w:pStyle w:val="ListBullet"/>
        <w:numPr>
          <w:ilvl w:val="0"/>
          <w:numId w:val="1"/>
        </w:numPr>
        <w:rPr/>
      </w:pPr>
      <w:r>
        <w:rPr/>
        <w:t>- **`/source` sub-group**: Thông tin thiết bị (attributes)</w:t>
      </w:r>
    </w:p>
    <w:p>
      <w:pPr>
        <w:pStyle w:val="ListBullet"/>
        <w:numPr>
          <w:ilvl w:val="0"/>
          <w:numId w:val="1"/>
        </w:numPr>
        <w:rPr/>
      </w:pPr>
      <w:r>
        <w:rPr/>
        <w:t>- **`/sample_decoded` dataset**: Vector dữ liệu spectrum đã giải mã (float64 array)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read_spectrum_h5(filename: str)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(str):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`'../../00_DATA_h5/spectrum.h5'`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Dict[str, Any]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{</w:t>
        <w:br/>
        <w:t xml:space="preserve">    'global_info': {</w:t>
        <w:br/>
        <w:t xml:space="preserve">        # Dictionary chứa tất cả attributes từ /attribute</w:t>
        <w:br/>
        <w:t xml:space="preserve">        # Ví dụ:</w:t>
        <w:br/>
        <w:t xml:space="preserve">        # 'client_ip': '192.168.1.100',</w:t>
        <w:br/>
        <w:t xml:space="preserve">        # 'frequency': 1000000000.0,  # Hz</w:t>
        <w:br/>
        <w:t xml:space="preserve">        # 'bandwidth': 20000000.0,    # Hz</w:t>
        <w:br/>
        <w:t xml:space="preserve">        # 'mission': '...',</w:t>
        <w:br/>
        <w:t xml:space="preserve">        # ...</w:t>
        <w:br/>
        <w:t xml:space="preserve">    },</w:t>
        <w:br/>
        <w:t xml:space="preserve">    </w:t>
        <w:br/>
        <w:t xml:space="preserve">    'sessions': [</w:t>
        <w:br/>
        <w:t xml:space="preserve">        {</w:t>
        <w:br/>
        <w:t xml:space="preserve">            'id': '000xx',                    # Session ID</w:t>
        <w:br/>
        <w:t xml:space="preserve">            'attributes': {                  # Attributes của session</w:t>
        <w:br/>
        <w:t xml:space="preserve">                'timestamp': ...,</w:t>
        <w:br/>
        <w:t xml:space="preserve">                'frequency': ...,              # Hz</w:t>
        <w:br/>
        <w:t xml:space="preserve">                'bandwidth': ...,             # Hz</w:t>
        <w:br/>
        <w:t xml:space="preserve">                # ... các attributes khác</w:t>
        <w:br/>
        <w:t xml:space="preserve">            },</w:t>
        <w:br/>
        <w:t xml:space="preserve">            'source_info': {                 # Thông tin thiết bị</w:t>
        <w:br/>
        <w:t xml:space="preserve">                # Attributes từ /source</w:t>
        <w:br/>
        <w:t xml:space="preserve">                # ...</w:t>
        <w:br/>
        <w:t xml:space="preserve">            },</w:t>
        <w:br/>
        <w:t xml:space="preserve">            'samples': np.ndarray             # Vector dữ liệu spectrum (float64)</w:t>
        <w:br/>
        <w:t xml:space="preserve">        },</w:t>
        <w:br/>
        <w:t xml:space="preserve">        # ... (nhiều sessions)</w:t>
        <w:br/>
        <w:t xml:space="preserve">    ]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Python 3.6+</w:t>
      </w:r>
    </w:p>
    <w:p>
      <w:pPr>
        <w:pStyle w:val="ListBullet"/>
        <w:numPr>
          <w:ilvl w:val="0"/>
          <w:numId w:val="1"/>
        </w:numPr>
        <w:rPr/>
      </w:pPr>
      <w:r>
        <w:rPr/>
        <w:t>Thư viện: `h5py`, `numpy`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**Cài đặt dependencies**:</w:t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pip install h5py numpy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from reader_spectrum_h5 import read_spectrum_h5</w:t>
        <w:br/>
        <w:br/>
        <w:t># Đọc file</w:t>
        <w:br/>
        <w:t>filename = 'path/to/spectrum.h5'</w:t>
        <w:br/>
        <w:t>data = read_spectrum_h5(filename)</w:t>
        <w:br/>
        <w:br/>
        <w:t># Truy cập thông tin</w:t>
        <w:br/>
        <w:t>print(f"Số sessions: {len(data['sessions'])}")</w:t>
        <w:br/>
        <w:t>if 'global_info' in data and 'frequency' in data['global_info']:</w:t>
        <w:br/>
        <w:t xml:space="preserve">    print(f"Frequency: {data['global_info']['frequency']} Hz")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chung (Global Info)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global_info</w:t>
        <w:br/>
        <w:t>global_info = data['global_info']</w:t>
        <w:br/>
        <w:br/>
        <w:t># Lấy từng trường cụ thể</w:t>
        <w:br/>
        <w:t>if 'client_ip' in data['global_info']:</w:t>
        <w:br/>
        <w:t xml:space="preserve">    client_ip = data['global_info']['client_ip']</w:t>
        <w:br/>
        <w:t>if 'frequency' in data['global_info']:</w:t>
        <w:br/>
        <w:t xml:space="preserve">    frequency = data['global_info']['frequency']  # Hz</w:t>
        <w:br/>
        <w:t>if 'bandwidth' in data['global_info']:</w:t>
        <w:br/>
        <w:t xml:space="preserve">    bandwidth = data['global_info']['bandwidth']  # Hz</w:t>
        <w:br/>
        <w:br/>
        <w:t># In ra tất cả các trường</w:t>
        <w:br/>
        <w:t>for key, value in data['global_info'].items():</w:t>
        <w:br/>
        <w:t xml:space="preserve">    print(f"{key}: {value}")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số lượng sessions</w:t>
        <w:br/>
        <w:t>num_sessions = len(data['sessions'])</w:t>
        <w:br/>
        <w:t>print(f"Có {num_sessions} sessions")</w:t>
        <w:br/>
        <w:br/>
        <w:t># Lấy session đầu tiên</w:t>
        <w:br/>
        <w:t>first_session = data['sessions'][0]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 theo index</w:t>
        <w:br/>
        <w:t>session = data['sessions'][0]</w:t>
        <w:br/>
        <w:br/>
        <w:t># Lấy Session ID</w:t>
        <w:br/>
        <w:t>session_id = session['id']</w:t>
        <w:br/>
        <w:t>print(f"Session ID: {session_id}")</w:t>
        <w:br/>
        <w:br/>
        <w:t># Lấy attributes của session</w:t>
        <w:br/>
        <w:t>attributes = session['attributes']</w:t>
        <w:br/>
        <w:t>if 'frequency' in attributes:</w:t>
        <w:br/>
        <w:t xml:space="preserve">    freq = attributes['frequency']  # Hz</w:t>
        <w:br/>
        <w:t>if 'bandwidth' in attributes:</w:t>
        <w:br/>
        <w:t xml:space="preserve">    bw = attributes['bandwidth']  # Hz</w:t>
        <w:br/>
        <w:t>if 'timestamp' in attributes:</w:t>
        <w:br/>
        <w:t xml:space="preserve">    timestamp = attributes['timestamp']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Lấy source info:**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</w:t>
        <w:br/>
        <w:t>session = data['sessions'][0]</w:t>
        <w:br/>
        <w:br/>
        <w:t># Lấy source info</w:t>
        <w:br/>
        <w:t>source_info = session['source_info']</w:t>
        <w:br/>
        <w:t># Truy cập các trường trong source_info</w:t>
        <w:br/>
        <w:t># Ví dụ: device_name = source_info.get('device_name', None)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Lấy dữ liệu samples (spectrum):**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Lấy session</w:t>
        <w:br/>
        <w:t>session = data['sessions'][0]</w:t>
        <w:br/>
        <w:br/>
        <w:t># Lấy dữ liệu spectrum</w:t>
        <w:br/>
        <w:t>samples = session['samples']  # numpy array, dtype: float64</w:t>
        <w:br/>
        <w:t>print(f"Samples: shape={samples.shape}, dtype={samples.dtype}")</w:t>
        <w:br/>
        <w:t>print(f"Samples (5 đầu): {samples[:5]}")</w:t>
        <w:br/>
        <w:br/>
        <w:t># Tính toán từ samples</w:t>
        <w:br/>
        <w:t># Min, Max, Mean</w:t>
        <w:br/>
        <w:t>print(f"Min: {samples.min():.2f}, Max: {samples.max():.2f}, Mean: {samples.mean():.2f}")</w:t>
        <w:br/>
        <w:br/>
        <w:t># Power (nếu cần)</w:t>
        <w:br/>
        <w:t>power = samples ** 2</w:t>
        <w:br/>
        <w:t>print(f"Power: mean={power.mean():.2f}")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**5.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Duyệt qua tất cả sessions</w:t>
        <w:br/>
        <w:t>for i, session in enumerate(data['sessions']):</w:t>
        <w:br/>
        <w:t xml:space="preserve">    session_id = session['id']</w:t>
        <w:br/>
        <w:t xml:space="preserve">    attributes = session['attributes']</w:t>
        <w:br/>
        <w:t xml:space="preserve">    source_info = session['source_info']</w:t>
        <w:br/>
        <w:t xml:space="preserve">    samples = session['samples']</w:t>
        <w:br/>
        <w:t xml:space="preserve">    </w:t>
        <w:br/>
        <w:t xml:space="preserve">    # Xử lý dữ liệu...</w:t>
        <w:br/>
        <w:t xml:space="preserve">    if len(samples) &gt; 0:</w:t>
        <w:br/>
        <w:t xml:space="preserve">        print(f"Session {i} ({session_id}): {len(samples)} samples")</w:t>
        <w:br/>
        <w:t xml:space="preserve">        print(f"  Frequency: {attributes.get('frequency', 'N/A')} Hz")</w:t>
        <w:br/>
        <w:t xml:space="preserve">        print(f"  Min: {samples.min():.2f}, Max: {samples.max():.2f}")</w:t>
        <w:br/>
        <w:t xml:space="preserve">    </w:t>
        <w:br/>
        <w:t xml:space="preserve">    # Ví dụ: chỉ xử lý 10 sessions đầu</w:t>
        <w:br/>
        <w:t xml:space="preserve">    if i &gt;= 10:</w:t>
        <w:br/>
        <w:t xml:space="preserve">        break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#!/usr/bin/env python3</w:t>
        <w:br/>
        <w:t>"""</w:t>
        <w:br/>
        <w:t>Ví dụ sử dụng reader_spectrum_h5.py</w:t>
        <w:br/>
        <w:t>"""</w:t>
        <w:br/>
        <w:br/>
        <w:t>import numpy as np</w:t>
        <w:br/>
        <w:t>from reader_spectrum_h5 import read_spectrum_h5</w:t>
        <w:br/>
        <w:br/>
        <w:t># 1. Đọc file</w:t>
        <w:br/>
        <w:t>filename = '../../00_DATA_h5/spectrum.h5'</w:t>
        <w:br/>
        <w:t>print(f"Đang đọc file: {filename}")</w:t>
        <w:br/>
        <w:t>data = read_spectrum_h5(filename)</w:t>
        <w:br/>
        <w:br/>
        <w:t># 2. Hiển thị thông tin chung</w:t>
        <w:br/>
        <w:t>print("\n=== THÔNG TIN CHUNG ===")</w:t>
        <w:br/>
        <w:t>print(f"Số sessions: {len(data['sessions'])}")</w:t>
        <w:br/>
        <w:br/>
        <w:t>if 'global_info' in data:</w:t>
        <w:br/>
        <w:t xml:space="preserve">    print("\nGlobal Info:")</w:t>
        <w:br/>
        <w:t xml:space="preserve">    for key, value in data['global_info'].items():</w:t>
        <w:br/>
        <w:t xml:space="preserve">        print(f"  {key}: {value}")</w:t>
        <w:br/>
        <w:br/>
        <w:t># 3. Xử lý dữ liệu từ session đầu tiên</w:t>
        <w:br/>
        <w:t>print("\n=== XỬ LÝ SESSION ĐẦU TIÊN ===")</w:t>
        <w:br/>
        <w:t>if data['sessions']:</w:t>
        <w:br/>
        <w:t xml:space="preserve">    session = data['sessions'][0]</w:t>
        <w:br/>
        <w:t xml:space="preserve">    print(f"Session ID: {session['id']}")</w:t>
        <w:br/>
        <w:t xml:space="preserve">    </w:t>
        <w:br/>
        <w:t xml:space="preserve">    # Attributes</w:t>
        <w:br/>
        <w:t xml:space="preserve">    if session['attributes']:</w:t>
        <w:br/>
        <w:t xml:space="preserve">        print("\nAttributes:")</w:t>
        <w:br/>
        <w:t xml:space="preserve">        for key, value in session['attributes'].items():</w:t>
        <w:br/>
        <w:t xml:space="preserve">            print(f"  {key}: {value}")</w:t>
        <w:br/>
        <w:t xml:space="preserve">    </w:t>
        <w:br/>
        <w:t xml:space="preserve">    # Source info</w:t>
        <w:br/>
        <w:t xml:space="preserve">    if session['source_info']:</w:t>
        <w:br/>
        <w:t xml:space="preserve">        print("\nSource Info:")</w:t>
        <w:br/>
        <w:t xml:space="preserve">        for key, value in session['source_info'].items():</w:t>
        <w:br/>
        <w:t xml:space="preserve">            print(f"  {key}: {value}")</w:t>
        <w:br/>
        <w:t xml:space="preserve">    </w:t>
        <w:br/>
        <w:t xml:space="preserve">    # Samples</w:t>
        <w:br/>
        <w:t xml:space="preserve">    if len(session['samples']) &gt; 0:</w:t>
        <w:br/>
        <w:t xml:space="preserve">        samples = session['samples']</w:t>
        <w:br/>
        <w:t xml:space="preserve">        print(f"\nSamples: {len(samples)} điểm")</w:t>
        <w:br/>
        <w:t xml:space="preserve">        print(f"  Min: {samples.min():.2f}, Max: {samples.max():.2f}, Mean: {samples.mean():.2f}")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Attributes từ `/attribute`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`data['global_info']['frequency']`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`list`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Danh sách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`sessions[i]['id']`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`session['id']`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`sessions[i]['attributes']`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của session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`session['attributes']['frequency']`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`sessions[i]['source_info']`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Thông tin thiết bị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`session['source_info']['device_name']`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`sessions[i]['samples']`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Vector spectrum samples (float64)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`session['samples']`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`samples` là `float64` (số thực double precision)</w:t>
      </w:r>
    </w:p>
    <w:p>
      <w:pPr>
        <w:pStyle w:val="ListBullet"/>
        <w:numPr>
          <w:ilvl w:val="0"/>
          <w:numId w:val="1"/>
        </w:numPr>
        <w:rPr/>
      </w:pPr>
      <w:r>
        <w:rPr/>
        <w:t>- Các attributes có thể là string, int, float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session**: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hoặc không có `/source` sub-group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hoặc không có `/sample_decoded` dataset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`len(session['samples']) &gt; 0`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`numpy` để xử lý các phép toán trên mảng</w:t>
      </w:r>
    </w:p>
    <w:p>
      <w:pPr>
        <w:pStyle w:val="ListBullet"/>
        <w:numPr>
          <w:ilvl w:val="0"/>
          <w:numId w:val="1"/>
        </w:numPr>
        <w:rPr/>
      </w:pPr>
      <w:r>
        <w:rPr/>
        <w:t>- Kiểm tra `session['attributes']` và `session['source_info']` có rỗng không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 gốc**: `read_spectrum_data.m`</w:t>
      </w:r>
    </w:p>
    <w:p>
      <w:pPr>
        <w:pStyle w:val="ListBullet"/>
        <w:numPr>
          <w:ilvl w:val="0"/>
          <w:numId w:val="1"/>
        </w:numPr>
        <w:rPr/>
      </w:pPr>
      <w:r>
        <w:rPr/>
        <w:t>**Code Python**: `reader_spectrum_h5.py`</w:t>
      </w:r>
    </w:p>
    <w:p>
      <w:pPr>
        <w:pStyle w:val="ListBullet"/>
        <w:numPr>
          <w:ilvl w:val="0"/>
          <w:numId w:val="1"/>
        </w:numPr>
        <w:rPr/>
      </w:pPr>
      <w:r>
        <w:rPr/>
        <w:t>**HDF5 Documentation**: https://www.hdfgroup.org/solutions/hdf5/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reader**: 1.0</w:t>
      </w:r>
    </w:p>
    <w:p>
      <w:pPr>
        <w:pStyle w:val="Normal"/>
        <w:rPr/>
      </w:pPr>
      <w:r>
        <w:rPr/>
        <w:t xml:space="preserve">**Tương thích với**: MATLAB </w:t>
      </w:r>
      <w:r>
        <w:rPr>
          <w:rFonts w:ascii="Courier New" w:hAnsi="Courier New"/>
          <w:sz w:val="18"/>
        </w:rPr>
        <w:t>read_spectrum_data.m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4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HISTOGRAM.H5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histogram.h5</w:t>
      </w:r>
      <w:r>
        <w:rPr/>
        <w:t xml:space="preserve"> là file HDF5 chứa dữ liệu Histogram. File này được đọc bởi module Python </w:t>
      </w:r>
      <w:r>
        <w:rPr>
          <w:rFonts w:ascii="Courier New" w:hAnsi="Courier New"/>
          <w:sz w:val="18"/>
        </w:rPr>
        <w:t>reader_histogram_h5.py</w:t>
      </w:r>
      <w:r>
        <w:rPr/>
        <w:t xml:space="preserve"> dựa trên code MATLAB </w:t>
      </w:r>
      <w:r>
        <w:rPr>
          <w:rFonts w:ascii="Courier New" w:hAnsi="Courier New"/>
          <w:sz w:val="18"/>
        </w:rPr>
        <w:t>read_histogram_h5_multitype.m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Histogram samples (decoded)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6003 sessions</w:t>
      </w:r>
    </w:p>
    <w:p>
      <w:pPr>
        <w:pStyle w:val="ListBullet"/>
        <w:numPr>
          <w:ilvl w:val="0"/>
          <w:numId w:val="1"/>
        </w:numPr>
        <w:rPr/>
      </w:pPr>
      <w:r>
        <w:rPr/>
        <w:t>- AccumulatedPower: 3002 sessions</w:t>
      </w:r>
    </w:p>
    <w:p>
      <w:pPr>
        <w:pStyle w:val="ListBullet"/>
        <w:numPr>
          <w:ilvl w:val="0"/>
          <w:numId w:val="1"/>
        </w:numPr>
        <w:rPr/>
      </w:pPr>
      <w:r>
        <w:rPr/>
        <w:t>- CrossingThresholdPower: 3001 sessions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`/attribute`: Chứa metadata (thông tin chung)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histogram của các sessions (hỗ trợ nhiều loại message)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histogram.h5</w:t>
        <w:br/>
        <w:t>├── /attribute                    # Group chứa metadata</w:t>
        <w:br/>
        <w:t>│   └── Attributes (trực tiếp)    # → global_info</w:t>
        <w:br/>
        <w:t>│</w:t>
        <w:br/>
        <w:t>└── /session                      # Group chứa dữ liệu histogram</w:t>
        <w:br/>
        <w:t xml:space="preserve">    ├── /000xx                    # Session ID</w:t>
        <w:br/>
        <w:t xml:space="preserve">    │   ├── Attributes            # → sessions[i].attributes (bao gồm message_type)</w:t>
        <w:br/>
        <w:t xml:space="preserve">    │   ├── /context              # → sessions[i].context_info</w:t>
        <w:br/>
        <w:t xml:space="preserve">    │   │   └── Attributes</w:t>
        <w:br/>
        <w:t xml:space="preserve">    │   ├── /source               # → sessions[i].source_info</w:t>
        <w:br/>
        <w:t xml:space="preserve">    │   │   └── Attributes</w:t>
        <w:br/>
        <w:t xml:space="preserve">    │   └── Dataset (phụ thuộc message_type):</w:t>
        <w:br/>
        <w:t xml:space="preserve">    │       ├── sample_decoded        # Cho AccumulatedPower</w:t>
        <w:br/>
        <w:t xml:space="preserve">    │       ├── acc_sample_decoded    # Cho CrossingThresholdPower</w:t>
        <w:br/>
        <w:t xml:space="preserve">    │       └── crx_sample_decoded    # Cho CrossingThresholdPower</w:t>
        <w:br/>
        <w:t xml:space="preserve">    ├── /000yy</w:t>
        <w:br/>
        <w:t xml:space="preserve">    │   ├── Attributes</w:t>
        <w:br/>
        <w:t xml:space="preserve">    │   ├── /context</w:t>
        <w:br/>
        <w:t xml:space="preserve">    │   │   └── Attributes</w:t>
        <w:br/>
        <w:t xml:space="preserve">    │   ├── /source</w:t>
        <w:br/>
        <w:t xml:space="preserve">    │   │   └── Attributes</w:t>
        <w:br/>
        <w:t xml:space="preserve">    │   └── Dataset (phụ thuộc message_type)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tất cả metadata của file: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**Attributes trực tiếp tại `/attribute`**:</w:t>
      </w:r>
    </w:p>
    <w:p>
      <w:pPr>
        <w:pStyle w:val="ListBullet"/>
        <w:numPr>
          <w:ilvl w:val="0"/>
          <w:numId w:val="1"/>
        </w:numPr>
        <w:rPr/>
      </w:pPr>
      <w:r>
        <w:rPr/>
        <w:t>- Được đọc vào `data['global_info']`</w:t>
      </w:r>
    </w:p>
    <w:p>
      <w:pPr>
        <w:pStyle w:val="ListBullet"/>
        <w:numPr>
          <w:ilvl w:val="0"/>
          <w:numId w:val="1"/>
        </w:numPr>
        <w:rPr/>
      </w:pPr>
      <w:r>
        <w:rPr/>
        <w:t>- Chứa thông tin chung như: `client_ip`, `frequency`, `bandwidth`, `channel`, `mission`, ...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histogram của các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chứa:</w:t>
      </w:r>
    </w:p>
    <w:p>
      <w:pPr>
        <w:pStyle w:val="ListBullet"/>
        <w:numPr>
          <w:ilvl w:val="0"/>
          <w:numId w:val="1"/>
        </w:numPr>
        <w:rPr/>
      </w:pPr>
      <w:r>
        <w:rPr/>
        <w:t>- **Attributes**: Thông tin chung của session (timestamp, freq, bw, **message_type**, ...)</w:t>
      </w:r>
    </w:p>
    <w:p>
      <w:pPr>
        <w:pStyle w:val="ListBullet"/>
        <w:numPr>
          <w:ilvl w:val="0"/>
          <w:numId w:val="1"/>
        </w:numPr>
        <w:rPr/>
      </w:pPr>
      <w:r>
        <w:rPr/>
        <w:t>- **`/context` sub-group**: Thông tin ngữ cảnh (attributes)</w:t>
      </w:r>
    </w:p>
    <w:p>
      <w:pPr>
        <w:pStyle w:val="ListBullet"/>
        <w:numPr>
          <w:ilvl w:val="0"/>
          <w:numId w:val="1"/>
        </w:numPr>
        <w:rPr/>
      </w:pPr>
      <w:r>
        <w:rPr/>
        <w:t>- **`/source` sub-group**: Thông tin thiết bị (attributes)</w:t>
      </w:r>
    </w:p>
    <w:p>
      <w:pPr>
        <w:pStyle w:val="ListBullet"/>
        <w:numPr>
          <w:ilvl w:val="0"/>
          <w:numId w:val="1"/>
        </w:numPr>
        <w:rPr/>
      </w:pPr>
      <w:r>
        <w:rPr/>
        <w:t>- **Dataset phụ thuộc vào `message_type`**:</w:t>
      </w:r>
    </w:p>
    <w:p>
      <w:pPr>
        <w:pStyle w:val="ListBullet"/>
        <w:numPr>
          <w:ilvl w:val="0"/>
          <w:numId w:val="1"/>
        </w:numPr>
        <w:rPr/>
      </w:pPr>
      <w:r>
        <w:rPr/>
        <w:t>- **AccumulatedPower**: `sample_decoded` (vector histogram)</w:t>
      </w:r>
    </w:p>
    <w:p>
      <w:pPr>
        <w:pStyle w:val="ListBullet"/>
        <w:numPr>
          <w:ilvl w:val="0"/>
          <w:numId w:val="1"/>
        </w:numPr>
        <w:rPr/>
      </w:pPr>
      <w:r>
        <w:rPr/>
        <w:t>- **CrossingThresholdPower**: `acc_sample_decoded` (accumulated) VÀ `crx_sample_decoded` (crossing)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read_histogram_h5(filename: str)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(str):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`'../../00_DATA_h5/histogram.h5'`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Dict[str, Any]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{</w:t>
        <w:br/>
        <w:t xml:space="preserve">    'global_info': {</w:t>
        <w:br/>
        <w:t xml:space="preserve">        # Dictionary chứa tất cả attributes từ /attribute</w:t>
        <w:br/>
        <w:t xml:space="preserve">        # Ví dụ:</w:t>
        <w:br/>
        <w:t xml:space="preserve">        # 'client_ip': '192.168.1.100',</w:t>
        <w:br/>
        <w:t xml:space="preserve">        # 'frequency': 1000000000.0,  # Hz</w:t>
        <w:br/>
        <w:t xml:space="preserve">        # 'bandwidth': 20000000.0,    # Hz</w:t>
        <w:br/>
        <w:t xml:space="preserve">        # 'mission': '...',</w:t>
        <w:br/>
        <w:t xml:space="preserve">        # ...</w:t>
        <w:br/>
        <w:t xml:space="preserve">    },</w:t>
        <w:br/>
        <w:t xml:space="preserve">    </w:t>
        <w:br/>
        <w:t xml:space="preserve">    'sessions': [</w:t>
        <w:br/>
        <w:t xml:space="preserve">        {</w:t>
        <w:br/>
        <w:t xml:space="preserve">            'id': '000xx',                    # Session ID</w:t>
        <w:br/>
        <w:t xml:space="preserve">            'type': 'AccumulatedPower',       # Message type (hoặc 'CrossingThresholdPower')</w:t>
        <w:br/>
        <w:t xml:space="preserve">            'attributes': {                  # Attributes của session</w:t>
        <w:br/>
        <w:t xml:space="preserve">                'message_type': '...',</w:t>
        <w:br/>
        <w:t xml:space="preserve">                'timestamp': ...,</w:t>
        <w:br/>
        <w:t xml:space="preserve">                'frequency': ...,              # Hz</w:t>
        <w:br/>
        <w:t xml:space="preserve">                'bandwidth': ...,             # Hz</w:t>
        <w:br/>
        <w:t xml:space="preserve">                # ... các attributes khác</w:t>
        <w:br/>
        <w:t xml:space="preserve">            },</w:t>
        <w:br/>
        <w:t xml:space="preserve">            'context_info': {                # Thông tin ngữ cảnh</w:t>
        <w:br/>
        <w:t xml:space="preserve">                # Attributes từ /context</w:t>
        <w:br/>
        <w:t xml:space="preserve">                # ...</w:t>
        <w:br/>
        <w:t xml:space="preserve">            },</w:t>
        <w:br/>
        <w:t xml:space="preserve">            'source_info': {                  # Thông tin thiết bị</w:t>
        <w:br/>
        <w:t xml:space="preserve">                # Attributes từ /source</w:t>
        <w:br/>
        <w:t xml:space="preserve">                # ...</w:t>
        <w:br/>
        <w:t xml:space="preserve">            },</w:t>
        <w:br/>
        <w:t xml:space="preserve">            # Dữ liệu phụ thuộc vào message_type:</w:t>
        <w:br/>
        <w:t xml:space="preserve">            'sample_decoded': np.ndarray,     # Cho AccumulatedPower (float64)</w:t>
        <w:br/>
        <w:t xml:space="preserve">            'acc_sample_decoded': np.ndarray, # Cho CrossingThresholdPower (float64)</w:t>
        <w:br/>
        <w:t xml:space="preserve">            'crx_sample_decoded': np.ndarray  # Cho CrossingThresholdPower (float64)</w:t>
        <w:br/>
        <w:t xml:space="preserve">        },</w:t>
        <w:br/>
        <w:t xml:space="preserve">        # ... (nhiều sessions)</w:t>
        <w:br/>
        <w:t xml:space="preserve">    ]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Python 3.6+</w:t>
      </w:r>
    </w:p>
    <w:p>
      <w:pPr>
        <w:pStyle w:val="ListBullet"/>
        <w:numPr>
          <w:ilvl w:val="0"/>
          <w:numId w:val="1"/>
        </w:numPr>
        <w:rPr/>
      </w:pPr>
      <w:r>
        <w:rPr/>
        <w:t>Thư viện: `h5py`, `numpy`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**Cài đặt dependencies**:</w:t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pip install h5py numpy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from reader_histogram_h5 import read_histogram_h5</w:t>
        <w:br/>
        <w:br/>
        <w:t># Đọc file</w:t>
        <w:br/>
        <w:t>filename = 'path/to/histogram.h5'</w:t>
        <w:br/>
        <w:t>data = read_histogram_h5(filename)</w:t>
        <w:br/>
        <w:br/>
        <w:t># Truy cập thông tin</w:t>
        <w:br/>
        <w:t>print(f"Số sessions: {len(data['sessions'])}")</w:t>
        <w:br/>
        <w:t>if 'global_info' in data and 'frequency' in data['global_info']:</w:t>
        <w:br/>
        <w:t xml:space="preserve">    print(f"Frequency: {data['global_info']['frequency']} Hz")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chung (Global Info)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global_info</w:t>
        <w:br/>
        <w:t>global_info = data['global_info']</w:t>
        <w:br/>
        <w:br/>
        <w:t># Lấy từng trường cụ thể</w:t>
        <w:br/>
        <w:t>if 'client_ip' in data['global_info']:</w:t>
        <w:br/>
        <w:t xml:space="preserve">    client_ip = data['global_info']['client_ip']</w:t>
        <w:br/>
        <w:t>if 'frequency' in data['global_info']:</w:t>
        <w:br/>
        <w:t xml:space="preserve">    frequency = data['global_info']['frequency']  # Hz</w:t>
        <w:br/>
        <w:t>if 'bandwidth' in data['global_info']:</w:t>
        <w:br/>
        <w:t xml:space="preserve">    bandwidth = data['global_info']['bandwidth']  # Hz</w:t>
        <w:br/>
        <w:br/>
        <w:t># In ra tất cả các trường</w:t>
        <w:br/>
        <w:t>for key, value in data['global_info'].items():</w:t>
        <w:br/>
        <w:t xml:space="preserve">    print(f"{key}: {value}")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số lượng sessions</w:t>
        <w:br/>
        <w:t>num_sessions = len(data['sessions'])</w:t>
        <w:br/>
        <w:t>print(f"Có {num_sessions} sessions")</w:t>
        <w:br/>
        <w:br/>
        <w:t># Lấy session đầu tiên</w:t>
        <w:br/>
        <w:t>first_session = data['sessions'][0]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 theo index</w:t>
        <w:br/>
        <w:t>session = data['sessions'][0]</w:t>
        <w:br/>
        <w:br/>
        <w:t># Lấy Session ID</w:t>
        <w:br/>
        <w:t>session_id = session['id']</w:t>
        <w:br/>
        <w:t>print(f"Session ID: {session_id}")</w:t>
        <w:br/>
        <w:br/>
        <w:t># Lấy Message Type</w:t>
        <w:br/>
        <w:t>msg_type = session['type']</w:t>
        <w:br/>
        <w:t>print(f"Message Type: {msg_type}")</w:t>
        <w:br/>
        <w:br/>
        <w:t># Lấy attributes của session</w:t>
        <w:br/>
        <w:t>attributes = session['attributes']</w:t>
        <w:br/>
        <w:t>if 'frequency' in attributes:</w:t>
        <w:br/>
        <w:t xml:space="preserve">    freq = attributes['frequency']  # Hz</w:t>
        <w:br/>
        <w:t>if 'bandwidth' in attributes:</w:t>
        <w:br/>
        <w:t xml:space="preserve">    bw = attributes['bandwidth']  # Hz</w:t>
        <w:br/>
        <w:t>if 'timestamp' in attributes:</w:t>
        <w:br/>
        <w:t xml:space="preserve">    timestamp = attributes['timestamp']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Lấy context info:**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</w:t>
        <w:br/>
        <w:t>session = data['sessions'][0]</w:t>
        <w:br/>
        <w:br/>
        <w:t># Lấy context info</w:t>
        <w:br/>
        <w:t>context_info = session['context_info']</w:t>
        <w:br/>
        <w:t># Truy cập các trường trong context_info</w:t>
        <w:br/>
        <w:t># Ví dụ: context_value = context_info.get('some_field', None)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Lấy source info:**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</w:t>
        <w:br/>
        <w:t>session = data['sessions'][0]</w:t>
        <w:br/>
        <w:br/>
        <w:t># Lấy source info</w:t>
        <w:br/>
        <w:t>source_info = session['source_info']</w:t>
        <w:br/>
        <w:t># Truy cập các trường trong source_info</w:t>
        <w:br/>
        <w:t># Ví dụ: device_name = source_info.get('device', None)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**5. Lấy dữ liệu histogram (phụ thuộc vào message_type):**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Lấy session</w:t>
        <w:br/>
        <w:t>session = data['sessions'][0]</w:t>
        <w:br/>
        <w:t>msg_type = session['type']</w:t>
        <w:br/>
        <w:br/>
        <w:t># Xử lý theo loại message</w:t>
        <w:br/>
        <w:t>if 'CrossingThresholdPower' in msg_type:</w:t>
        <w:br/>
        <w:t xml:space="preserve">    # TRƯỜNG HỢP: CrossingThresholdPower</w:t>
        <w:br/>
        <w:t xml:space="preserve">    # Đọc acc_sample_decoded</w:t>
        <w:br/>
        <w:t xml:space="preserve">    acc_data = session['acc_sample_decoded']  # numpy array, dtype: float64</w:t>
        <w:br/>
        <w:t xml:space="preserve">    print(f"acc_sample_decoded: shape={acc_data.shape}, dtype={acc_data.dtype}")</w:t>
        <w:br/>
        <w:t xml:space="preserve">    print(f"  Min: {acc_data.min():.2e}, Max: {acc_data.max():.2e}, Sum: {acc_data.sum():.2e}")</w:t>
        <w:br/>
        <w:t xml:space="preserve">    </w:t>
        <w:br/>
        <w:t xml:space="preserve">    # Đọc crx_sample_decoded</w:t>
        <w:br/>
        <w:t xml:space="preserve">    crx_data = session['crx_sample_decoded']  # numpy array, dtype: float64</w:t>
        <w:br/>
        <w:t xml:space="preserve">    print(f"crx_sample_decoded: shape={crx_data.shape}, dtype={crx_data.dtype}")</w:t>
        <w:br/>
        <w:t xml:space="preserve">    print(f"  Min: {crx_data.min():.2e}, Max: {crx_data.max():.2e}, Sum: {crx_data.sum():.2e}")</w:t>
        <w:br/>
        <w:t>else:</w:t>
        <w:br/>
        <w:t xml:space="preserve">    # TRƯỜNG HỢP: AccumulatedPower (hoặc mặc định)</w:t>
        <w:br/>
        <w:t xml:space="preserve">    hist_data = session['sample_decoded']  # numpy array, dtype: float64</w:t>
        <w:br/>
        <w:t xml:space="preserve">    print(f"sample_decoded: shape={hist_data.shape}, dtype={hist_data.dtype}")</w:t>
        <w:br/>
        <w:t xml:space="preserve">    print(f"  Min: {hist_data.min():.2e}, Max: {hist_data.max():.2e}, Sum: {hist_data.sum():.2e}")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**6.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Duyệt qua tất cả sessions</w:t>
        <w:br/>
        <w:t>for i, session in enumerate(data['sessions']):</w:t>
        <w:br/>
        <w:t xml:space="preserve">    session_id = session['id']</w:t>
        <w:br/>
        <w:t xml:space="preserve">    msg_type = session['type']</w:t>
        <w:br/>
        <w:t xml:space="preserve">    attributes = session['attributes']</w:t>
        <w:br/>
        <w:t xml:space="preserve">    context_info = session['context_info']</w:t>
        <w:br/>
        <w:t xml:space="preserve">    source_info = session['source_info']</w:t>
        <w:br/>
        <w:t xml:space="preserve">    </w:t>
        <w:br/>
        <w:t xml:space="preserve">    # Xử lý dữ liệu theo loại message</w:t>
        <w:br/>
        <w:t xml:space="preserve">    if 'CrossingThresholdPower' in msg_type:</w:t>
        <w:br/>
        <w:t xml:space="preserve">        acc_data = session['acc_sample_decoded']</w:t>
        <w:br/>
        <w:t xml:space="preserve">        crx_data = session['crx_sample_decoded']</w:t>
        <w:br/>
        <w:t xml:space="preserve">        </w:t>
        <w:br/>
        <w:t xml:space="preserve">        if len(acc_data) &gt; 0:</w:t>
        <w:br/>
        <w:t xml:space="preserve">            print(f"Session {i} ({session_id}): CrossingThresholdPower")</w:t>
        <w:br/>
        <w:t xml:space="preserve">            print(f"  acc: {len(acc_data)} bins, Sum={acc_data.sum():.2e}")</w:t>
        <w:br/>
        <w:t xml:space="preserve">            print(f"  crx: {len(crx_data)} bins, Sum={crx_data.sum():.2e}")</w:t>
        <w:br/>
        <w:t xml:space="preserve">    else:</w:t>
        <w:br/>
        <w:t xml:space="preserve">        hist_data = session['sample_decoded']</w:t>
        <w:br/>
        <w:t xml:space="preserve">        </w:t>
        <w:br/>
        <w:t xml:space="preserve">        if len(hist_data) &gt; 0:</w:t>
        <w:br/>
        <w:t xml:space="preserve">            print(f"Session {i} ({session_id}): AccumulatedPower")</w:t>
        <w:br/>
        <w:t xml:space="preserve">            print(f"  samples: {len(hist_data)} bins, Sum={hist_data.sum():.2e}")</w:t>
        <w:br/>
        <w:t xml:space="preserve">    </w:t>
        <w:br/>
        <w:t xml:space="preserve">    # Ví dụ: chỉ xử lý 10 sessions đầu</w:t>
        <w:br/>
        <w:t xml:space="preserve">    if i &gt;= 10:</w:t>
        <w:br/>
        <w:t xml:space="preserve">        break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#!/usr/bin/env python3</w:t>
        <w:br/>
        <w:t>"""</w:t>
        <w:br/>
        <w:t>Ví dụ sử dụng reader_histogram_h5.py</w:t>
        <w:br/>
        <w:t>"""</w:t>
        <w:br/>
        <w:br/>
        <w:t>import numpy as np</w:t>
        <w:br/>
        <w:t>from reader_histogram_h5 import read_histogram_h5</w:t>
        <w:br/>
        <w:br/>
        <w:t># 1. Đọc file</w:t>
        <w:br/>
        <w:t>filename = '../../00_DATA_h5/histogram.h5'</w:t>
        <w:br/>
        <w:t>print(f"Đang đọc file: {filename}")</w:t>
        <w:br/>
        <w:t>data = read_histogram_h5(filename)</w:t>
        <w:br/>
        <w:br/>
        <w:t># 2. Hiển thị thông tin chung</w:t>
        <w:br/>
        <w:t>print("\n=== THÔNG TIN CHUNG ===")</w:t>
        <w:br/>
        <w:t>print(f"Số sessions: {len(data['sessions'])}")</w:t>
        <w:br/>
        <w:br/>
        <w:t>if 'global_info' in data:</w:t>
        <w:br/>
        <w:t xml:space="preserve">    print("\nGlobal Info:")</w:t>
        <w:br/>
        <w:t xml:space="preserve">    for key, value in data['global_info'].items():</w:t>
        <w:br/>
        <w:t xml:space="preserve">        print(f"  {key}: {value}")</w:t>
        <w:br/>
        <w:br/>
        <w:t># 3. Xử lý dữ liệu từ session đầu tiên</w:t>
        <w:br/>
        <w:t>print("\n=== XỬ LÝ SESSION ĐẦU TIÊN ===")</w:t>
        <w:br/>
        <w:t>if data['sessions']:</w:t>
        <w:br/>
        <w:t xml:space="preserve">    session = data['sessions'][0]</w:t>
        <w:br/>
        <w:t xml:space="preserve">    print(f"Session ID: {session['id']}")</w:t>
        <w:br/>
        <w:t xml:space="preserve">    print(f"Message Type: {session['type']}")</w:t>
        <w:br/>
        <w:t xml:space="preserve">    </w:t>
        <w:br/>
        <w:t xml:space="preserve">    # Attributes</w:t>
        <w:br/>
        <w:t xml:space="preserve">    if session['attributes']:</w:t>
        <w:br/>
        <w:t xml:space="preserve">        print("\nAttributes:")</w:t>
        <w:br/>
        <w:t xml:space="preserve">        for key, value in session['attributes'].items():</w:t>
        <w:br/>
        <w:t xml:space="preserve">            print(f"  {key}: {value}")</w:t>
        <w:br/>
        <w:t xml:space="preserve">    </w:t>
        <w:br/>
        <w:t xml:space="preserve">    # Context info</w:t>
        <w:br/>
        <w:t xml:space="preserve">    if session['context_info']:</w:t>
        <w:br/>
        <w:t xml:space="preserve">        print("\nContext Info:")</w:t>
        <w:br/>
        <w:t xml:space="preserve">        for key, value in session['context_info'].items():</w:t>
        <w:br/>
        <w:t xml:space="preserve">            print(f"  {key}: {value}")</w:t>
        <w:br/>
        <w:t xml:space="preserve">    </w:t>
        <w:br/>
        <w:t xml:space="preserve">    # Source info</w:t>
        <w:br/>
        <w:t xml:space="preserve">    if session['source_info']:</w:t>
        <w:br/>
        <w:t xml:space="preserve">        print("\nSource Info:")</w:t>
        <w:br/>
        <w:t xml:space="preserve">        for key, value in session['source_info'].items():</w:t>
        <w:br/>
        <w:t xml:space="preserve">            print(f"  {key}: {value}")</w:t>
        <w:br/>
        <w:t xml:space="preserve">    </w:t>
        <w:br/>
        <w:t xml:space="preserve">    # Samples (phụ thuộc vào message_type)</w:t>
        <w:br/>
        <w:t xml:space="preserve">    msg_type = session['type']</w:t>
        <w:br/>
        <w:t xml:space="preserve">    if 'CrossingThresholdPower' in msg_type:</w:t>
        <w:br/>
        <w:t xml:space="preserve">        if len(session['acc_sample_decoded']) &gt; 0:</w:t>
        <w:br/>
        <w:t xml:space="preserve">            acc_data = session['acc_sample_decoded']</w:t>
        <w:br/>
        <w:t xml:space="preserve">            print(f"\nacc_sample_decoded: {len(acc_data)} bins")</w:t>
        <w:br/>
        <w:t xml:space="preserve">            print(f"  Min: {acc_data.min():.2e}, Max: {acc_data.max():.2e}, Sum: {acc_data.sum():.2e}")</w:t>
        <w:br/>
        <w:t xml:space="preserve">        </w:t>
        <w:br/>
        <w:t xml:space="preserve">        if len(session['crx_sample_decoded']) &gt; 0:</w:t>
        <w:br/>
        <w:t xml:space="preserve">            crx_data = session['crx_sample_decoded']</w:t>
        <w:br/>
        <w:t xml:space="preserve">            print(f"\ncrx_sample_decoded: {len(crx_data)} bins")</w:t>
        <w:br/>
        <w:t xml:space="preserve">            print(f"  Min: {crx_data.min():.2e}, Max: {crx_data.max():.2e}, Sum: {crx_data.sum():.2e}")</w:t>
        <w:br/>
        <w:t xml:space="preserve">    else:</w:t>
        <w:br/>
        <w:t xml:space="preserve">        if len(session['sample_decoded']) &gt; 0:</w:t>
        <w:br/>
        <w:t xml:space="preserve">            hist_data = session['sample_decoded']</w:t>
        <w:br/>
        <w:t xml:space="preserve">            print(f"\nsample_decoded: {len(hist_data)} bins")</w:t>
        <w:br/>
        <w:t xml:space="preserve">            print(f"  Min: {hist_data.min():.2e}, Max: {hist_data.max():.2e}, Sum: {hist_data.sum():.2e}")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`global_info`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Attributes từ `/attribute`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`data['global_info']['frequency']`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`list`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Danh sách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`sessions[i]['id']`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`session['id']`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`sessions[i]['type']`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Message 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`session['type']`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`sessions[i]['attributes']`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Attributes của session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`session['attributes']['frequency']`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`sessions[i]['context_info']`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Thông tin ngữ cảnh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`session['context_info']['field']`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`sessions[i]['source_info']`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Thông tin thiết bị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`session['source_info']['device']`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`sessions[i]['sample_decoded']`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Histogram (AccumulatedPower)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`session['sample_decoded']`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`sessions[i]['acc_sample_decoded']`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Accumulated histogram (CrossingThresholdPower)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`session['acc_sample_decoded']`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`sessions[i]['crx_sample_decoded']`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Crossing histogram (CrossingThresholdPower)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`session['crx_sample_decoded']`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Tất cả samples là `float64` (số thực double precision)</w:t>
      </w:r>
    </w:p>
    <w:p>
      <w:pPr>
        <w:pStyle w:val="ListBullet"/>
        <w:numPr>
          <w:ilvl w:val="0"/>
          <w:numId w:val="1"/>
        </w:numPr>
        <w:rPr/>
      </w:pPr>
      <w:r>
        <w:rPr/>
        <w:t>- Các attributes có thể là string, int, float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**Message Type**:</w:t>
      </w:r>
    </w:p>
    <w:p>
      <w:pPr>
        <w:pStyle w:val="ListBullet"/>
        <w:numPr>
          <w:ilvl w:val="0"/>
          <w:numId w:val="1"/>
        </w:numPr>
        <w:rPr/>
      </w:pPr>
      <w:r>
        <w:rPr/>
        <w:t>- **AccumulatedPower**: Sử dụng `sample_decoded`</w:t>
      </w:r>
    </w:p>
    <w:p>
      <w:pPr>
        <w:pStyle w:val="ListBullet"/>
        <w:numPr>
          <w:ilvl w:val="0"/>
          <w:numId w:val="1"/>
        </w:numPr>
        <w:rPr/>
      </w:pPr>
      <w:r>
        <w:rPr/>
        <w:t>- **CrossingThresholdPower**: Sử dụng `acc_sample_decoded` VÀ `crx_sample_decoded`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`session['type']` trước khi truy cập dữ liệu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session**: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hoặc không có `/context` sub-group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hoặc không có `/source` sub-group</w:t>
      </w:r>
    </w:p>
    <w:p>
      <w:pPr>
        <w:pStyle w:val="ListBullet"/>
        <w:numPr>
          <w:ilvl w:val="0"/>
          <w:numId w:val="1"/>
        </w:numPr>
        <w:rPr/>
      </w:pPr>
      <w:r>
        <w:rPr/>
        <w:t>- Dataset phụ thuộc vào `message_type` trong attributes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`len(session['sample_decoded']) &gt; 0` (hoặc tương ứng)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`numpy` để xử lý các phép toán trên mảng</w:t>
      </w:r>
    </w:p>
    <w:p>
      <w:pPr>
        <w:pStyle w:val="ListBullet"/>
        <w:numPr>
          <w:ilvl w:val="0"/>
          <w:numId w:val="1"/>
        </w:numPr>
        <w:rPr/>
      </w:pPr>
      <w:r>
        <w:rPr/>
        <w:t>- Kiểm tra `session['attributes']`, `session['context_info']`, `session['source_info']` có rỗng không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 gốc**: `read_histogram_h5_multitype.m`</w:t>
      </w:r>
    </w:p>
    <w:p>
      <w:pPr>
        <w:pStyle w:val="ListBullet"/>
        <w:numPr>
          <w:ilvl w:val="0"/>
          <w:numId w:val="1"/>
        </w:numPr>
        <w:rPr/>
      </w:pPr>
      <w:r>
        <w:rPr/>
        <w:t>**Code Python**: `reader_histogram_h5.py`</w:t>
      </w:r>
    </w:p>
    <w:p>
      <w:pPr>
        <w:pStyle w:val="ListBullet"/>
        <w:numPr>
          <w:ilvl w:val="0"/>
          <w:numId w:val="1"/>
        </w:numPr>
        <w:rPr/>
      </w:pPr>
      <w:r>
        <w:rPr/>
        <w:t>**HDF5 Documentation**: https://www.hdfgroup.org/solutions/hdf5/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reader**: 1.0</w:t>
      </w:r>
    </w:p>
    <w:p>
      <w:pPr>
        <w:pStyle w:val="Normal"/>
        <w:rPr/>
      </w:pPr>
      <w:r>
        <w:rPr/>
        <w:t xml:space="preserve">**Tương thích với**: MATLAB </w:t>
      </w:r>
      <w:r>
        <w:rPr>
          <w:rFonts w:ascii="Courier New" w:hAnsi="Courier New"/>
          <w:sz w:val="18"/>
        </w:rPr>
        <w:t>read_histogram_h5_multitype.m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5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DF.H5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df.h5</w:t>
      </w:r>
      <w:r>
        <w:rPr/>
        <w:t xml:space="preserve"> là file HDF5 chứa dữ liệu DF/DOA (Direction Finding / Direction of Arrival). File này được đọc bởi module Python </w:t>
      </w:r>
      <w:r>
        <w:rPr>
          <w:rFonts w:ascii="Courier New" w:hAnsi="Courier New"/>
          <w:sz w:val="18"/>
        </w:rPr>
        <w:t>reader_df_h5.py</w:t>
      </w:r>
      <w:r>
        <w:rPr/>
        <w:t xml:space="preserve"> dựa trên code MATLAB </w:t>
      </w:r>
      <w:r>
        <w:rPr>
          <w:rFonts w:ascii="Courier New" w:hAnsi="Courier New"/>
          <w:sz w:val="18"/>
        </w:rPr>
        <w:t>reader_df.m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DF/DOA data (Pulses, DOA vectors, Calibration)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53 sessions</w:t>
      </w:r>
    </w:p>
    <w:p>
      <w:pPr>
        <w:pStyle w:val="ListBullet"/>
        <w:numPr>
          <w:ilvl w:val="0"/>
          <w:numId w:val="1"/>
        </w:numPr>
        <w:rPr/>
      </w:pPr>
      <w:r>
        <w:rPr/>
        <w:t>**Số bảng calibration**: 3 tables</w:t>
      </w:r>
    </w:p>
    <w:p>
      <w:pPr>
        <w:pStyle w:val="ListBullet"/>
        <w:numPr>
          <w:ilvl w:val="0"/>
          <w:numId w:val="1"/>
        </w:numPr>
        <w:rPr/>
      </w:pPr>
      <w:r>
        <w:rPr/>
        <w:t>**Số nhóm configuration**: 5 groups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`/attribute/configuration`: Chứa cấu hình (attributes)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`/attribute/calibration/calibs`: Chứa dữ liệu hiệu chuẩn (datasets)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pulses và DOA của các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df.h5</w:t>
        <w:br/>
        <w:t>├── /attribute</w:t>
        <w:br/>
        <w:t>│   ├── /configuration              # → configuration</w:t>
        <w:br/>
        <w:t>│   │   ├── /antParams               # → configuration['antParams'] (attributes)</w:t>
        <w:br/>
        <w:t>│   │   ├── /filterParams            # → configuration['filterParams'] (attributes)</w:t>
        <w:br/>
        <w:t>│   │   └── ... (các sub-groups khác)</w:t>
        <w:br/>
        <w:t>│   │</w:t>
        <w:br/>
        <w:t>│   └── /calibration</w:t>
        <w:br/>
        <w:t>│       └── /calibs                  # → calibration</w:t>
        <w:br/>
        <w:t>│           ├── /0                   # → calibration['Table_0'] (datasets: pow1, dps...)</w:t>
        <w:br/>
        <w:t>│           ├── /1                   # → calibration['Table_1'] (datasets)</w:t>
        <w:br/>
        <w:t>│           └── ... (các bảng khác)</w:t>
        <w:br/>
        <w:t>│</w:t>
        <w:br/>
        <w:t>└── /session                         # → sessions</w:t>
        <w:br/>
        <w:t xml:space="preserve">    ├── /000xx                       # Session ID</w:t>
        <w:br/>
        <w:t xml:space="preserve">    │   ├── Datasets (pulses)        # → sessions[i].pulses (amp, fc, bw...)</w:t>
        <w:br/>
        <w:t xml:space="preserve">    │   └── /doa</w:t>
        <w:br/>
        <w:t xml:space="preserve">    │       └── /doa</w:t>
        <w:br/>
        <w:t xml:space="preserve">    │           ├── /0               # → sessions[i].doa['Target_0']</w:t>
        <w:br/>
        <w:t xml:space="preserve">    │           │   ├── /position    # → position (datasets: vecDoas...)</w:t>
        <w:br/>
        <w:t xml:space="preserve">    │           │   ├── /velocity     # → velocity (datasets: velocDoas...)</w:t>
        <w:br/>
        <w:t xml:space="preserve">    │           │   └── /identity</w:t>
        <w:br/>
        <w:t xml:space="preserve">    │           │       └── /features # → identity_features (datasets: meanBws, meanFcs...)</w:t>
        <w:br/>
        <w:t xml:space="preserve">    │           ├── /1               # → sessions[i].doa['Target_1']</w:t>
        <w:br/>
        <w:t xml:space="preserve">    │           │   └── ...</w:t>
        <w:br/>
        <w:t xml:space="preserve">    │           └── ... (các targets khác)</w:t>
        <w:br/>
        <w:t xml:space="preserve">    ├── /000yy</w:t>
        <w:br/>
        <w:t xml:space="preserve">    │   └── ...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`/attribute/configuration`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các cấu hình dưới dạng attributes: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sub-group (antParams, filterParams...) chứa attributes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`data['configuration'][sub_name]`</w:t>
      </w:r>
    </w:p>
    <w:p>
      <w:pPr>
        <w:pStyle w:val="ListBullet"/>
        <w:numPr>
          <w:ilvl w:val="0"/>
          <w:numId w:val="1"/>
        </w:numPr>
        <w:rPr/>
      </w:pPr>
      <w:r>
        <w:rPr/>
        <w:t>Ví dụ: `data['configuration']['antParams']` chứa các attributes của antParams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`/attribute/calibration/calibs`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các bảng hiệu chuẩn dưới dạng datasets: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sub-group (0, 1, 2...) chứa datasets (pow1, dps...)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`data['calibration']['Table_0']`, `data['calibration']['Table_1']`, ...</w:t>
      </w:r>
    </w:p>
    <w:p>
      <w:pPr>
        <w:pStyle w:val="ListBullet"/>
        <w:numPr>
          <w:ilvl w:val="0"/>
          <w:numId w:val="1"/>
        </w:numPr>
        <w:rPr/>
      </w:pPr>
      <w:r>
        <w:rPr/>
        <w:t>Mỗi bảng chứa các datasets như: pow1, dps, ...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chứa:</w:t>
      </w:r>
    </w:p>
    <w:p>
      <w:pPr>
        <w:pStyle w:val="ListBullet"/>
        <w:numPr>
          <w:ilvl w:val="0"/>
          <w:numId w:val="1"/>
        </w:numPr>
        <w:rPr/>
      </w:pPr>
      <w:r>
        <w:rPr/>
        <w:t>- **Pulses datasets**: Trực tiếp tại session (amp, fc, bw...)</w:t>
      </w:r>
    </w:p>
    <w:p>
      <w:pPr>
        <w:pStyle w:val="ListBullet"/>
        <w:numPr>
          <w:ilvl w:val="0"/>
          <w:numId w:val="1"/>
        </w:numPr>
        <w:rPr/>
      </w:pPr>
      <w:r>
        <w:rPr/>
        <w:t>- **DOA data**: Cấu trúc lồng nhau `/doa/doa/0,1,2...`</w:t>
      </w:r>
    </w:p>
    <w:p>
      <w:pPr>
        <w:pStyle w:val="ListBullet"/>
        <w:numPr>
          <w:ilvl w:val="0"/>
          <w:numId w:val="1"/>
        </w:numPr>
        <w:rPr/>
      </w:pPr>
      <w:r>
        <w:rPr/>
        <w:t>- Mỗi target (0, 1, 2...) có:</w:t>
      </w:r>
    </w:p>
    <w:p>
      <w:pPr>
        <w:pStyle w:val="ListBullet"/>
        <w:numPr>
          <w:ilvl w:val="0"/>
          <w:numId w:val="1"/>
        </w:numPr>
        <w:rPr/>
      </w:pPr>
      <w:r>
        <w:rPr/>
        <w:t>- `position`: Datasets (vecDoas...)</w:t>
      </w:r>
    </w:p>
    <w:p>
      <w:pPr>
        <w:pStyle w:val="ListBullet"/>
        <w:numPr>
          <w:ilvl w:val="0"/>
          <w:numId w:val="1"/>
        </w:numPr>
        <w:rPr/>
      </w:pPr>
      <w:r>
        <w:rPr/>
        <w:t>- `velocity`: Datasets (velocDoas...)</w:t>
      </w:r>
    </w:p>
    <w:p>
      <w:pPr>
        <w:pStyle w:val="ListBullet"/>
        <w:numPr>
          <w:ilvl w:val="0"/>
          <w:numId w:val="1"/>
        </w:numPr>
        <w:rPr/>
      </w:pPr>
      <w:r>
        <w:rPr/>
        <w:t>- `identity_features`: Datasets (meanBws, meanFcs...)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read_df_h5(filename: str)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(str):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`'../../00_DATA_h5/df.h5'`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Dict[str, Any]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{</w:t>
        <w:br/>
        <w:t xml:space="preserve">    'configuration': {</w:t>
        <w:br/>
        <w:t xml:space="preserve">        'antParams': {                    # Attributes từ /attribute/configuration/antParams</w:t>
        <w:br/>
        <w:t xml:space="preserve">            'attr1': value1,</w:t>
        <w:br/>
        <w:t xml:space="preserve">            'attr2': value2,</w:t>
        <w:br/>
        <w:t xml:space="preserve">            # ...</w:t>
        <w:br/>
        <w:t xml:space="preserve">        },</w:t>
        <w:br/>
        <w:t xml:space="preserve">        'filterParams': {                  # Attributes từ /attribute/configuration/filterParams</w:t>
        <w:br/>
        <w:t xml:space="preserve">            # ...</w:t>
        <w:br/>
        <w:t xml:space="preserve">        },</w:t>
        <w:br/>
        <w:t xml:space="preserve">        # ... (các sub-groups khác)</w:t>
        <w:br/>
        <w:t xml:space="preserve">    },</w:t>
        <w:br/>
        <w:t xml:space="preserve">    </w:t>
        <w:br/>
        <w:t xml:space="preserve">    'calibration': {</w:t>
        <w:br/>
        <w:t xml:space="preserve">        'Table_0': {                       # Datasets từ /attribute/calibration/calibs/0</w:t>
        <w:br/>
        <w:t xml:space="preserve">            'pow1': np.ndarray,</w:t>
        <w:br/>
        <w:t xml:space="preserve">            'dps': np.ndarray,</w:t>
        <w:br/>
        <w:t xml:space="preserve">            # ... (các datasets khác)</w:t>
        <w:br/>
        <w:t xml:space="preserve">        },</w:t>
        <w:br/>
        <w:t xml:space="preserve">        'Table_1': {                       # Datasets từ /attribute/calibration/calibs/1</w:t>
        <w:br/>
        <w:t xml:space="preserve">            # ...</w:t>
        <w:br/>
        <w:t xml:space="preserve">        },</w:t>
        <w:br/>
        <w:t xml:space="preserve">        # ... (các bảng khác)</w:t>
        <w:br/>
        <w:t xml:space="preserve">    },</w:t>
        <w:br/>
        <w:t xml:space="preserve">    </w:t>
        <w:br/>
        <w:t xml:space="preserve">    'sessions': [</w:t>
        <w:br/>
        <w:t xml:space="preserve">        {</w:t>
        <w:br/>
        <w:t xml:space="preserve">            'id': '000xx',                  # Session ID</w:t>
        <w:br/>
        <w:t xml:space="preserve">            'pulses': {                    # Datasets từ session (pulses)</w:t>
        <w:br/>
        <w:t xml:space="preserve">                'amp': np.ndarray,</w:t>
        <w:br/>
        <w:t xml:space="preserve">                'fc': np.ndarray,           # Frequency center</w:t>
        <w:br/>
        <w:t xml:space="preserve">                'bw': np.ndarray,           # Bandwidth</w:t>
        <w:br/>
        <w:t xml:space="preserve">                # ... (các datasets khác)</w:t>
        <w:br/>
        <w:t xml:space="preserve">            },</w:t>
        <w:br/>
        <w:t xml:space="preserve">            'doa': {</w:t>
        <w:br/>
        <w:t xml:space="preserve">                'Target_0': {</w:t>
        <w:br/>
        <w:t xml:space="preserve">                    'position': {           # Datasets từ /doa/doa/0/position</w:t>
        <w:br/>
        <w:t xml:space="preserve">                        'vecDoas': np.ndarray,  # DOA vectors</w:t>
        <w:br/>
        <w:t xml:space="preserve">                        # ... (các datasets khác)</w:t>
        <w:br/>
        <w:t xml:space="preserve">                    },</w:t>
        <w:br/>
        <w:t xml:space="preserve">                    'velocity': {           # Datasets từ /doa/doa/0/velocity</w:t>
        <w:br/>
        <w:t xml:space="preserve">                        'velocDoas': np.ndarray,</w:t>
        <w:br/>
        <w:t xml:space="preserve">                        # ... (các datasets khác)</w:t>
        <w:br/>
        <w:t xml:space="preserve">                    },</w:t>
        <w:br/>
        <w:t xml:space="preserve">                    'identity_features': {  # Datasets từ /doa/doa/0/identity/features</w:t>
        <w:br/>
        <w:t xml:space="preserve">                        'meanBws': np.ndarray,</w:t>
        <w:br/>
        <w:t xml:space="preserve">                        'meanFcs': np.ndarray,</w:t>
        <w:br/>
        <w:t xml:space="preserve">                        # ... (các datasets khác)</w:t>
        <w:br/>
        <w:t xml:space="preserve">                    }</w:t>
        <w:br/>
        <w:t xml:space="preserve">                },</w:t>
        <w:br/>
        <w:t xml:space="preserve">                'Target_1': {...},</w:t>
        <w:br/>
        <w:t xml:space="preserve">                # ... (các targets khác)</w:t>
        <w:br/>
        <w:t xml:space="preserve">            }</w:t>
        <w:br/>
        <w:t xml:space="preserve">        },</w:t>
        <w:br/>
        <w:t xml:space="preserve">        # ... (nhiều sessions)</w:t>
        <w:br/>
        <w:t xml:space="preserve">    ]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Python 3.6+</w:t>
      </w:r>
    </w:p>
    <w:p>
      <w:pPr>
        <w:pStyle w:val="ListBullet"/>
        <w:numPr>
          <w:ilvl w:val="0"/>
          <w:numId w:val="1"/>
        </w:numPr>
        <w:rPr/>
      </w:pPr>
      <w:r>
        <w:rPr/>
        <w:t>Thư viện: `h5py`, `numpy`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**Cài đặt dependencies**:</w:t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pip install h5py numpy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from reader_df_h5 import read_df_h5</w:t>
        <w:br/>
        <w:br/>
        <w:t># Đọc file</w:t>
        <w:br/>
        <w:t>filename = 'path/to/df.h5'</w:t>
        <w:br/>
        <w:t>data = read_df_h5(filename)</w:t>
        <w:br/>
        <w:br/>
        <w:t># Truy cập thông tin</w:t>
        <w:br/>
        <w:t>print(f"Số sessions: {len(data['sessions'])}")</w:t>
        <w:br/>
        <w:t>print(f"Số bảng calibration: {len(data.get('calibration', {}))}")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configuration</w:t>
        <w:br/>
        <w:t>configuration = data['configuration']</w:t>
        <w:br/>
        <w:br/>
        <w:t># Lấy antParams</w:t>
        <w:br/>
        <w:t>if 'antParams' in data['configuration']:</w:t>
        <w:br/>
        <w:t xml:space="preserve">    ant_params = data['configuration']['antParams']</w:t>
        <w:br/>
        <w:t xml:space="preserve">    # Truy cập các attributes</w:t>
        <w:br/>
        <w:t xml:space="preserve">    # attr_value = ant_params.get('attr_name', None)</w:t>
        <w:br/>
        <w:br/>
        <w:t># Lấy filterParams</w:t>
        <w:br/>
        <w:t>if 'filterParams' in data['configuration']:</w:t>
        <w:br/>
        <w:t xml:space="preserve">    filter_params = data['configuration']['filterParams']</w:t>
        <w:br/>
        <w:t xml:space="preserve">    # ...</w:t>
        <w:br/>
        <w:br/>
        <w:t># Duyệt qua tất cả configuration groups</w:t>
        <w:br/>
        <w:t>for group_name, group_attrs in data['configuration'].items():</w:t>
        <w:br/>
        <w:t xml:space="preserve">    print(f"{group_name}: {len(group_attrs)} attributes")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Calibration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calibration</w:t>
        <w:br/>
        <w:t>calibration = data['calibration']</w:t>
        <w:br/>
        <w:br/>
        <w:t># Lấy Table_0</w:t>
        <w:br/>
        <w:t>if 'Table_0' in data['calibration']:</w:t>
        <w:br/>
        <w:t xml:space="preserve">    table_0 = data['calibration']['Table_0']</w:t>
        <w:br/>
        <w:t xml:space="preserve">    </w:t>
        <w:br/>
        <w:t xml:space="preserve">    # Lấy pow1</w:t>
        <w:br/>
        <w:t xml:space="preserve">    if 'pow1' in table_0:</w:t>
        <w:br/>
        <w:t xml:space="preserve">        pow1 = table_0['pow1']  # numpy array</w:t>
        <w:br/>
        <w:t xml:space="preserve">        print(f"pow1: shape={pow1.shape}, dtype={pow1.dtype}")</w:t>
        <w:br/>
        <w:t xml:space="preserve">    </w:t>
        <w:br/>
        <w:t xml:space="preserve">    # Lấy dps</w:t>
        <w:br/>
        <w:t xml:space="preserve">    if 'dps' in table_0:</w:t>
        <w:br/>
        <w:t xml:space="preserve">        dps = table_0['dps']  # numpy array</w:t>
        <w:br/>
        <w:t xml:space="preserve">        print(f"dps: shape={dps.shape}, dtype={dps.dtype}")</w:t>
        <w:br/>
        <w:br/>
        <w:t># Duyệt qua tất cả calibration tables</w:t>
        <w:br/>
        <w:t>for table_name, table_data in data['calibration'].items():</w:t>
        <w:br/>
        <w:t xml:space="preserve">    print(f"{table_name}: {len(table_data)} datasets")</w:t>
        <w:br/>
        <w:t xml:space="preserve">    for ds_name, ds_value in table_data.items():</w:t>
        <w:br/>
        <w:t xml:space="preserve">        if isinstance(ds_value, np.ndarray):</w:t>
        <w:br/>
        <w:t xml:space="preserve">            print(f"  {ds_name}: shape={ds_value.shape}, dtype={ds_value.dtype}")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số lượng sessions</w:t>
        <w:br/>
        <w:t>num_sessions = len(data['sessions'])</w:t>
        <w:br/>
        <w:t>print(f"Có {num_sessions} sessions")</w:t>
        <w:br/>
        <w:br/>
        <w:t># Lấy session đầu tiên</w:t>
        <w:br/>
        <w:t>first_session = data['sessions'][0]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pulses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 theo index</w:t>
        <w:br/>
        <w:t>session = data['sessions'][0]</w:t>
        <w:br/>
        <w:br/>
        <w:t># Lấy Session ID</w:t>
        <w:br/>
        <w:t>session_id = session['id']</w:t>
        <w:br/>
        <w:t>print(f"Session ID: {session_id}")</w:t>
        <w:br/>
        <w:br/>
        <w:t># Lấy pulses</w:t>
        <w:br/>
        <w:t>pulses = session['pulses']</w:t>
        <w:br/>
        <w:br/>
        <w:t># Lấy các trường cụ thể</w:t>
        <w:br/>
        <w:t>if 'fc' in pulses:</w:t>
        <w:br/>
        <w:t xml:space="preserve">    fc = pulses['fc']  # Frequency center</w:t>
        <w:br/>
        <w:t xml:space="preserve">    print(f"Frequency center: {len(fc)} pulses")</w:t>
        <w:br/>
        <w:t xml:space="preserve">    print(f"  Min: {fc.min():.2f}, Max: {fc.max():.2f}")</w:t>
        <w:br/>
        <w:br/>
        <w:t>if 'bw' in pulses:</w:t>
        <w:br/>
        <w:t xml:space="preserve">    bw = pulses['bw']  # Bandwidth</w:t>
        <w:br/>
        <w:t xml:space="preserve">    print(f"Bandwidth: {len(bw)} pulses")</w:t>
        <w:br/>
        <w:br/>
        <w:t>if 'amp' in pulses:</w:t>
        <w:br/>
        <w:t xml:space="preserve">    amp = pulses['amp']  # Amplitude</w:t>
        <w:br/>
        <w:t xml:space="preserve">    print(f"Amplitude: {len(amp)} pulses")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Lấy dữ liệu DOA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</w:t>
        <w:br/>
        <w:t>session = data['sessions'][0]</w:t>
        <w:br/>
        <w:br/>
        <w:t># Lấy DOA</w:t>
        <w:br/>
        <w:t>doa = session['doa']</w:t>
        <w:br/>
        <w:br/>
        <w:t># Lấy Target_0</w:t>
        <w:br/>
        <w:t>if 'Target_0' in doa:</w:t>
        <w:br/>
        <w:t xml:space="preserve">    target_0 = doa['Target_0']</w:t>
        <w:br/>
        <w:t xml:space="preserve">    </w:t>
        <w:br/>
        <w:t xml:space="preserve">    # Lấy position (vecDoas)</w:t>
        <w:br/>
        <w:t xml:space="preserve">    if 'position' in target_0:</w:t>
        <w:br/>
        <w:t xml:space="preserve">        position = target_0['position']</w:t>
        <w:br/>
        <w:t xml:space="preserve">        if 'vecDoas' in position:</w:t>
        <w:br/>
        <w:t xml:space="preserve">            vec_doas = position['vecDoas']  # numpy array</w:t>
        <w:br/>
        <w:t xml:space="preserve">            print(f"DOA vectors: shape={vec_doas.shape}, dtype={vec_doas.dtype}")</w:t>
        <w:br/>
        <w:t xml:space="preserve">            # vec_doas có thể là 2D array: [n_samples, n_dimensions]</w:t>
        <w:br/>
        <w:t xml:space="preserve">    </w:t>
        <w:br/>
        <w:t xml:space="preserve">    # Lấy velocity (velocDoas)</w:t>
        <w:br/>
        <w:t xml:space="preserve">    if 'velocity' in target_0:</w:t>
        <w:br/>
        <w:t xml:space="preserve">        velocity = target_0['velocity']</w:t>
        <w:br/>
        <w:t xml:space="preserve">        if 'velocDoas' in velocity:</w:t>
        <w:br/>
        <w:t xml:space="preserve">            veloc_doas = velocity['velocDoas']  # numpy array</w:t>
        <w:br/>
        <w:t xml:space="preserve">            print(f"Velocity DOA: shape={veloc_doas.shape}, dtype={veloc_doas.dtype}")</w:t>
        <w:br/>
        <w:t xml:space="preserve">    </w:t>
        <w:br/>
        <w:t xml:space="preserve">    # Lấy identity_features</w:t>
        <w:br/>
        <w:t xml:space="preserve">    if 'identity_features' in target_0:</w:t>
        <w:br/>
        <w:t xml:space="preserve">        identity = target_0['identity_features']</w:t>
        <w:br/>
        <w:t xml:space="preserve">        if 'meanBws' in identity:</w:t>
        <w:br/>
        <w:t xml:space="preserve">            mean_bws = identity['meanBws']  # numpy array</w:t>
        <w:br/>
        <w:t xml:space="preserve">            print(f"Mean BWs: shape={mean_bws.shape}, dtype={mean_bws.dtype}")</w:t>
        <w:br/>
        <w:t xml:space="preserve">        </w:t>
        <w:br/>
        <w:t xml:space="preserve">        if 'meanFcs' in identity:</w:t>
        <w:br/>
        <w:t xml:space="preserve">            mean_fcs = identity['meanFcs']  # numpy array</w:t>
        <w:br/>
        <w:t xml:space="preserve">            print(f"Mean FCs: shape={mean_fcs.shape}, dtype={mean_fcs.dtype}")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Duyệt qua tất cả sessions và targets:**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Duyệt qua tất cả sessions</w:t>
        <w:br/>
        <w:t>for i, session in enumerate(data['sessions']):</w:t>
        <w:br/>
        <w:t xml:space="preserve">    session_id = session['id']</w:t>
        <w:br/>
        <w:t xml:space="preserve">    pulses = session['pulses']</w:t>
        <w:br/>
        <w:t xml:space="preserve">    doa = session['doa']</w:t>
        <w:br/>
        <w:t xml:space="preserve">    </w:t>
        <w:br/>
        <w:t xml:space="preserve">    print(f"\nSession {i} ({session_id}):")</w:t>
        <w:br/>
        <w:t xml:space="preserve">    </w:t>
        <w:br/>
        <w:t xml:space="preserve">    # Pulses</w:t>
        <w:br/>
        <w:t xml:space="preserve">    if 'fc' in pulses:</w:t>
        <w:br/>
        <w:t xml:space="preserve">        print(f"  Pulses: {len(pulses['fc'])} xung")</w:t>
        <w:br/>
        <w:t xml:space="preserve">    </w:t>
        <w:br/>
        <w:t xml:space="preserve">    # DOA targets</w:t>
        <w:br/>
        <w:t xml:space="preserve">    print(f"  DOA Targets: {len(doa)} targets")</w:t>
        <w:br/>
        <w:t xml:space="preserve">    for target_name, target_data in doa.items():</w:t>
        <w:br/>
        <w:t xml:space="preserve">        print(f"    {target_name}:")</w:t>
        <w:br/>
        <w:t xml:space="preserve">        if 'position' in target_data and 'vecDoas' in target_data['position']:</w:t>
        <w:br/>
        <w:t xml:space="preserve">            vec = target_data['position']['vecDoas']</w:t>
        <w:br/>
        <w:t xml:space="preserve">            print(f"      Position vectors: {vec.shape}")</w:t>
        <w:br/>
        <w:t xml:space="preserve">        if 'identity_features' in target_data:</w:t>
        <w:br/>
        <w:t xml:space="preserve">            print(f"      Identity features: {len(target_data['identity_features'])} datasets")</w:t>
        <w:br/>
        <w:t xml:space="preserve">    </w:t>
        <w:br/>
        <w:t xml:space="preserve">    # Ví dụ: chỉ xử lý 5 sessions đầu</w:t>
        <w:br/>
        <w:t xml:space="preserve">    if i &gt;= 5:</w:t>
        <w:br/>
        <w:t xml:space="preserve">        break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#!/usr/bin/env python3</w:t>
        <w:br/>
        <w:t>"""</w:t>
        <w:br/>
        <w:t>Ví dụ sử dụng reader_df_h5.py</w:t>
        <w:br/>
        <w:t>"""</w:t>
        <w:br/>
        <w:br/>
        <w:t>import numpy as np</w:t>
        <w:br/>
        <w:t>from reader_df_h5 import read_df_h5</w:t>
        <w:br/>
        <w:br/>
        <w:t># 1. Đọc file</w:t>
        <w:br/>
        <w:t>filename = '../../00_DATA_h5/df.h5'</w:t>
        <w:br/>
        <w:t>print(f"Đang đọc file: {filename}")</w:t>
        <w:br/>
        <w:t>data = read_df_h5(filename)</w:t>
        <w:br/>
        <w:br/>
        <w:t># 2. Hiển thị thông tin chung</w:t>
        <w:br/>
        <w:t>print("\n=== THÔNG TIN CHUNG ===")</w:t>
        <w:br/>
        <w:t>print(f"Số sessions: {len(data['sessions'])}")</w:t>
        <w:br/>
        <w:t>print(f"Số bảng calibration: {len(data.get('calibration', {}))}")</w:t>
        <w:br/>
        <w:t>print(f"Số nhóm configuration: {len(data.get('configuration', {}))}")</w:t>
        <w:br/>
        <w:br/>
        <w:t># 3. Configuration</w:t>
        <w:br/>
        <w:t>if 'configuration' in data:</w:t>
        <w:br/>
        <w:t xml:space="preserve">    print("\n=== CONFIGURATION ===")</w:t>
        <w:br/>
        <w:t xml:space="preserve">    for group_name, group_attrs in data['configuration'].items():</w:t>
        <w:br/>
        <w:t xml:space="preserve">        print(f"{group_name}: {len(group_attrs)} attributes")</w:t>
        <w:br/>
        <w:t xml:space="preserve">        for attr_name in list(group_attrs.keys())[:3]:</w:t>
        <w:br/>
        <w:t xml:space="preserve">            print(f"  {attr_name}: ...")</w:t>
        <w:br/>
        <w:br/>
        <w:t># 4. Calibration</w:t>
        <w:br/>
        <w:t>if 'calibration' in data:</w:t>
        <w:br/>
        <w:t xml:space="preserve">    print("\n=== CALIBRATION ===")</w:t>
        <w:br/>
        <w:t xml:space="preserve">    for table_name, table_data in data['calibration'].items():</w:t>
        <w:br/>
        <w:t xml:space="preserve">        print(f"{table_name}: {len(table_data)} datasets")</w:t>
        <w:br/>
        <w:t xml:space="preserve">        for ds_name in list(table_data.keys())[:3]:</w:t>
        <w:br/>
        <w:t xml:space="preserve">            ds_val = table_data[ds_name]</w:t>
        <w:br/>
        <w:t xml:space="preserve">            if isinstance(ds_val, np.ndarray):</w:t>
        <w:br/>
        <w:t xml:space="preserve">                print(f"  {ds_name}: shape={ds_val.shape}, dtype={ds_val.dtype}")</w:t>
        <w:br/>
        <w:br/>
        <w:t># 5. Session đầu tiên</w:t>
        <w:br/>
        <w:t>print("\n=== SESSION ĐẦU TIÊN ===")</w:t>
        <w:br/>
        <w:t>if data['sessions']:</w:t>
        <w:br/>
        <w:t xml:space="preserve">    session = data['sessions'][0]</w:t>
        <w:br/>
        <w:t xml:space="preserve">    print(f"Session ID: {session['id']}")</w:t>
        <w:br/>
        <w:t xml:space="preserve">    </w:t>
        <w:br/>
        <w:t xml:space="preserve">    # Pulses</w:t>
        <w:br/>
        <w:t xml:space="preserve">    if session['pulses']:</w:t>
        <w:br/>
        <w:t xml:space="preserve">        print("\nPulses:")</w:t>
        <w:br/>
        <w:t xml:space="preserve">        for pulse_name, pulse_val in session['pulses'].items():</w:t>
        <w:br/>
        <w:t xml:space="preserve">            if isinstance(pulse_val, np.ndarray):</w:t>
        <w:br/>
        <w:t xml:space="preserve">                print(f"  {pulse_name}: shape={pulse_val.shape}, dtype={pulse_val.dtype}")</w:t>
        <w:br/>
        <w:t xml:space="preserve">    </w:t>
        <w:br/>
        <w:t xml:space="preserve">    # DOA</w:t>
        <w:br/>
        <w:t xml:space="preserve">    if session['doa']:</w:t>
        <w:br/>
        <w:t xml:space="preserve">        print("\nDOA:")</w:t>
        <w:br/>
        <w:t xml:space="preserve">        for target_name, target_data in session['doa'].items():</w:t>
        <w:br/>
        <w:t xml:space="preserve">            print(f"  {target_name}:")</w:t>
        <w:br/>
        <w:t xml:space="preserve">            if 'position' in target_data:</w:t>
        <w:br/>
        <w:t xml:space="preserve">                print(f"    position: {len(target_data['position'])} datasets")</w:t>
        <w:br/>
        <w:t xml:space="preserve">            if 'velocity' in target_data:</w:t>
        <w:br/>
        <w:t xml:space="preserve">                print(f"    velocity: {len(target_data['velocity'])} datasets")</w:t>
        <w:br/>
        <w:t xml:space="preserve">            if 'identity_features' in target_data:</w:t>
        <w:br/>
        <w:t xml:space="preserve">                print(f"    identity_features: {len(target_data['identity_features'])} datasets")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`configuration`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Configuration groups với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`data['configuration']['antParams']`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`calibration`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Calibration tables với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`data['calibration']['Table_0']`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`calibration['Table_X']`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Datasets trong bảng calibration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`data['calibration']['Table_0']['pow1']`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`list`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Danh sách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`sessions[i]['id']`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`session['id']`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`sessions[i]['pulses']`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Pulse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`session['pulses']['fc']`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`sessions[i]['doa']`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DOA targets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`session['doa']['Target_0']`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`sessions[i]['doa']['Target_X']['position']`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Position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`target['position']['vecDoas']`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`sessions[i]['doa']['Target_X']['velocity']`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Velocity datasets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`target['velocity']['velocDoas']`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`sessions[i]['doa']['Target_X']['identity_features']`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Identity feature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`target['identity_features']['meanBws']`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Tất cả datasets là `numpy.ndarray`</w:t>
      </w:r>
    </w:p>
    <w:p>
      <w:pPr>
        <w:pStyle w:val="ListBullet"/>
        <w:numPr>
          <w:ilvl w:val="0"/>
          <w:numId w:val="1"/>
        </w:numPr>
        <w:rPr/>
      </w:pPr>
      <w:r>
        <w:rPr/>
        <w:t>- Configuration attributes có thể là string, int, float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lồng nhau**:</w:t>
      </w:r>
    </w:p>
    <w:p>
      <w:pPr>
        <w:pStyle w:val="ListBullet"/>
        <w:numPr>
          <w:ilvl w:val="0"/>
          <w:numId w:val="1"/>
        </w:numPr>
        <w:rPr/>
      </w:pPr>
      <w:r>
        <w:rPr/>
        <w:t>- DOA có cấu trúc lồng nhau sâu: `/doa/doa/0/position`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thể có nhiều targets (Target_0, Target_1, ...)</w:t>
      </w:r>
    </w:p>
    <w:p>
      <w:pPr>
        <w:pStyle w:val="ListBullet"/>
        <w:numPr>
          <w:ilvl w:val="0"/>
          <w:numId w:val="1"/>
        </w:numPr>
        <w:rPr/>
      </w:pPr>
      <w:r>
        <w:rPr/>
        <w:t>- Mỗi target có position, velocity, và identity_features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key có tồn tại trước khi truy cập (sử dụng `in` hoặc `.get()`)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`numpy` để xử lý các phép toán trên mảng</w:t>
      </w:r>
    </w:p>
    <w:p>
      <w:pPr>
        <w:pStyle w:val="ListBullet"/>
        <w:numPr>
          <w:ilvl w:val="0"/>
          <w:numId w:val="1"/>
        </w:numPr>
        <w:rPr/>
      </w:pPr>
      <w:r>
        <w:rPr/>
        <w:t>- Kiểm tra shape của arrays trước khi xử lý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DOA**:</w:t>
      </w:r>
    </w:p>
    <w:p>
      <w:pPr>
        <w:pStyle w:val="ListBullet"/>
        <w:numPr>
          <w:ilvl w:val="0"/>
          <w:numId w:val="1"/>
        </w:numPr>
        <w:rPr/>
      </w:pPr>
      <w:r>
        <w:rPr/>
        <w:t>- Cấu trúc DOA rất lồng nhau, cần chú ý khi truy cập</w:t>
      </w:r>
    </w:p>
    <w:p>
      <w:pPr>
        <w:pStyle w:val="ListBullet"/>
        <w:numPr>
          <w:ilvl w:val="0"/>
          <w:numId w:val="1"/>
        </w:numPr>
        <w:rPr/>
      </w:pPr>
      <w:r>
        <w:rPr/>
        <w:t>- Mỗi target có thể có hoặc không có position, velocity, identity_features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 gốc**: `reader_df.m`</w:t>
      </w:r>
    </w:p>
    <w:p>
      <w:pPr>
        <w:pStyle w:val="ListBullet"/>
        <w:numPr>
          <w:ilvl w:val="0"/>
          <w:numId w:val="1"/>
        </w:numPr>
        <w:rPr/>
      </w:pPr>
      <w:r>
        <w:rPr/>
        <w:t>**Code Python**: `reader_df_h5.py`</w:t>
      </w:r>
    </w:p>
    <w:p>
      <w:pPr>
        <w:pStyle w:val="ListBullet"/>
        <w:numPr>
          <w:ilvl w:val="0"/>
          <w:numId w:val="1"/>
        </w:numPr>
        <w:rPr/>
      </w:pPr>
      <w:r>
        <w:rPr/>
        <w:t>**HDF5 Documentation**: https://www.hdfgroup.org/solutions/hdf5/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reader**: 1.0</w:t>
      </w:r>
    </w:p>
    <w:p>
      <w:pPr>
        <w:pStyle w:val="Normal"/>
        <w:rPr/>
      </w:pPr>
      <w:r>
        <w:rPr/>
        <w:t xml:space="preserve">**Tương thích với**: MATLAB </w:t>
      </w:r>
      <w:r>
        <w:rPr>
          <w:rFonts w:ascii="Courier New" w:hAnsi="Courier New"/>
          <w:sz w:val="18"/>
        </w:rPr>
        <w:t>reader_df.m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6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DEMODULATION.H5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demodulation.h5</w:t>
      </w:r>
      <w:r>
        <w:rPr/>
        <w:t xml:space="preserve"> là file HDF5 chứa dữ liệu Demodulation (IQ). File này được đọc bởi module Python </w:t>
      </w:r>
      <w:r>
        <w:rPr>
          <w:rFonts w:ascii="Courier New" w:hAnsi="Courier New"/>
          <w:sz w:val="18"/>
        </w:rPr>
        <w:t>reader_demodulation_h5.py</w:t>
      </w:r>
      <w:r>
        <w:rPr/>
        <w:t xml:space="preserve"> dựa trên code MATLAB </w:t>
      </w:r>
      <w:r>
        <w:rPr>
          <w:rFonts w:ascii="Courier New" w:hAnsi="Courier New"/>
          <w:sz w:val="18"/>
        </w:rPr>
        <w:t>reader_demodulation_no_recursive.m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Demodulation IQ data (In-phase và Quadrature)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4240 sessions</w:t>
      </w:r>
    </w:p>
    <w:p>
      <w:pPr>
        <w:pStyle w:val="ListBullet"/>
        <w:numPr>
          <w:ilvl w:val="0"/>
          <w:numId w:val="1"/>
        </w:numPr>
        <w:rPr/>
      </w:pPr>
      <w:r>
        <w:rPr/>
        <w:t>**Số nhóm request**: 6 groups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`/attribute/request`: Chứa cấu hình (attributes từ các sub-groups)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IQ của các sessions (datasets 'i' và 'q')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demodulation.h5</w:t>
        <w:br/>
        <w:t>├── /attribute</w:t>
        <w:br/>
        <w:t>│   └── /request                      # → request</w:t>
        <w:br/>
        <w:t>│       ├── /hwConfiguration          # → request['hwConfiguration'] (attributes)</w:t>
        <w:br/>
        <w:t>│       ├── /libConfiguration         # → request['libConfiguration'] (attributes)</w:t>
        <w:br/>
        <w:t>│       ├── /recordingOptions         # → request['recordingOptions'] (attributes)</w:t>
        <w:br/>
        <w:t>│       ├── /source                   # → request['source'] (attributes)</w:t>
        <w:br/>
        <w:t>│       ├── /spectrumOptions          # → request['spectrumOptions'] (attributes)</w:t>
        <w:br/>
        <w:t>│       ├── /transaction              # → request['transaction'] (attributes)</w:t>
        <w:br/>
        <w:t>│       └── ... (các sub-groups khác)</w:t>
        <w:br/>
        <w:t>│</w:t>
        <w:br/>
        <w:t>└── /session                          # → sessions</w:t>
        <w:br/>
        <w:t xml:space="preserve">    ├── /000xx                        # Session ID</w:t>
        <w:br/>
        <w:t xml:space="preserve">    │   ├── /i                        # Dataset: In-phase samples</w:t>
        <w:br/>
        <w:t xml:space="preserve">    │   └── /q                        # Dataset: Quadrature samples</w:t>
        <w:br/>
        <w:t xml:space="preserve">    ├── /000yy</w:t>
        <w:br/>
        <w:t xml:space="preserve">    │   ├── /i</w:t>
        <w:br/>
        <w:t xml:space="preserve">    │   └── /q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`/attribute/request`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các cấu hình dưới dạng attributes: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sub-group (hwConfiguration, libConfiguration, recordingOptions, source, spectrumOptions, transaction...) chứa attributes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`data['request'][sub_name]`</w:t>
      </w:r>
    </w:p>
    <w:p>
      <w:pPr>
        <w:pStyle w:val="ListBullet"/>
        <w:numPr>
          <w:ilvl w:val="0"/>
          <w:numId w:val="1"/>
        </w:numPr>
        <w:rPr/>
      </w:pPr>
      <w:r>
        <w:rPr/>
        <w:t>Ví dụ: `data['request']['hwConfiguration']` chứa các attributes của hwConfiguration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IQ của các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 2 datasets:</w:t>
      </w:r>
    </w:p>
    <w:p>
      <w:pPr>
        <w:pStyle w:val="ListBullet"/>
        <w:numPr>
          <w:ilvl w:val="0"/>
          <w:numId w:val="1"/>
        </w:numPr>
        <w:rPr/>
      </w:pPr>
      <w:r>
        <w:rPr/>
        <w:t>- **`i`**: In-phase samples (real part)</w:t>
      </w:r>
    </w:p>
    <w:p>
      <w:pPr>
        <w:pStyle w:val="ListBullet"/>
        <w:numPr>
          <w:ilvl w:val="0"/>
          <w:numId w:val="1"/>
        </w:numPr>
        <w:rPr/>
      </w:pPr>
      <w:r>
        <w:rPr/>
        <w:t>- **`q`**: Quadrature samples (imaginary part)</w:t>
      </w:r>
    </w:p>
    <w:p>
      <w:pPr>
        <w:pStyle w:val="ListBullet"/>
        <w:numPr>
          <w:ilvl w:val="0"/>
          <w:numId w:val="1"/>
        </w:numPr>
        <w:rPr/>
      </w:pPr>
      <w:r>
        <w:rPr/>
        <w:t>Dữ liệu được kết hợp thành complex IQ: `iq = i + j*q`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read_demodulation_h5(filename: str)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(str):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`'../../00_DATA_h5/demodulation.h5'`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Dict[str, Any]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{</w:t>
        <w:br/>
        <w:t xml:space="preserve">    'request': {</w:t>
        <w:br/>
        <w:t xml:space="preserve">        'hwConfiguration': {                    # Attributes từ /attribute/request/hwConfiguration</w:t>
        <w:br/>
        <w:t xml:space="preserve">            'attr1': value1,</w:t>
        <w:br/>
        <w:t xml:space="preserve">            'attr2': value2,</w:t>
        <w:br/>
        <w:t xml:space="preserve">            # ...</w:t>
        <w:br/>
        <w:t xml:space="preserve">        },</w:t>
        <w:br/>
        <w:t xml:space="preserve">        'libConfiguration': {                   # Attributes từ /attribute/request/libConfiguration</w:t>
        <w:br/>
        <w:t xml:space="preserve">            # ...</w:t>
        <w:br/>
        <w:t xml:space="preserve">        },</w:t>
        <w:br/>
        <w:t xml:space="preserve">        'recordingOptions': {                   # Attributes từ /attribute/request/recordingOptions</w:t>
        <w:br/>
        <w:t xml:space="preserve">            # ...</w:t>
        <w:br/>
        <w:t xml:space="preserve">        },</w:t>
        <w:br/>
        <w:t xml:space="preserve">        'source': {                             # Attributes từ /attribute/request/source</w:t>
        <w:br/>
        <w:t xml:space="preserve">            # ...</w:t>
        <w:br/>
        <w:t xml:space="preserve">        },</w:t>
        <w:br/>
        <w:t xml:space="preserve">        'spectrumOptions': {                    # Attributes từ /attribute/request/spectrumOptions</w:t>
        <w:br/>
        <w:t xml:space="preserve">            # ...</w:t>
        <w:br/>
        <w:t xml:space="preserve">        },</w:t>
        <w:br/>
        <w:t xml:space="preserve">        'transaction': {                        # Attributes từ /attribute/request/transaction</w:t>
        <w:br/>
        <w:t xml:space="preserve">            # ...</w:t>
        <w:br/>
        <w:t xml:space="preserve">        },</w:t>
        <w:br/>
        <w:t xml:space="preserve">        # ... (các sub-groups khác)</w:t>
        <w:br/>
        <w:t xml:space="preserve">    },</w:t>
        <w:br/>
        <w:t xml:space="preserve">    </w:t>
        <w:br/>
        <w:t xml:space="preserve">    'sessions': [</w:t>
        <w:br/>
        <w:t xml:space="preserve">        {</w:t>
        <w:br/>
        <w:t xml:space="preserve">            'id': '000xx',                      # Session ID</w:t>
        <w:br/>
        <w:t xml:space="preserve">            'iq': np.ndarray                    # Complex IQ data (I + j*Q), dtype: complex128</w:t>
        <w:br/>
        <w:t xml:space="preserve">        },</w:t>
        <w:br/>
        <w:t xml:space="preserve">        # ... (nhiều sessions)</w:t>
        <w:br/>
        <w:t xml:space="preserve">    ]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Python 3.6+</w:t>
      </w:r>
    </w:p>
    <w:p>
      <w:pPr>
        <w:pStyle w:val="ListBullet"/>
        <w:numPr>
          <w:ilvl w:val="0"/>
          <w:numId w:val="1"/>
        </w:numPr>
        <w:rPr/>
      </w:pPr>
      <w:r>
        <w:rPr/>
        <w:t>Thư viện: `h5py`, `numpy`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**Cài đặt dependencies**:</w:t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pip install h5py numpy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from reader_demodulation_h5 import read_demodulation_h5</w:t>
        <w:br/>
        <w:br/>
        <w:t># Đọc file</w:t>
        <w:br/>
        <w:t>filename = 'path/to/demodulation.h5'</w:t>
        <w:br/>
        <w:t>data = read_demodulation_h5(filename)</w:t>
        <w:br/>
        <w:br/>
        <w:t># Truy cập thông tin</w:t>
        <w:br/>
        <w:t>print(f"Số sessions: {len(data['sessions'])}")</w:t>
        <w:br/>
        <w:t>print(f"Số nhóm request: {len(data.get('request', {}))}")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Request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toàn bộ request</w:t>
        <w:br/>
        <w:t>request = data['request']</w:t>
        <w:br/>
        <w:br/>
        <w:t># Lấy hwConfiguration</w:t>
        <w:br/>
        <w:t>if 'hwConfiguration' in data['request']:</w:t>
        <w:br/>
        <w:t xml:space="preserve">    hw_config = data['request']['hwConfiguration']</w:t>
        <w:br/>
        <w:t xml:space="preserve">    # Truy cập các attributes</w:t>
        <w:br/>
        <w:t xml:space="preserve">    # attr_value = hw_config.get('attr_name', None)</w:t>
        <w:br/>
        <w:br/>
        <w:t># Lấy libConfiguration</w:t>
        <w:br/>
        <w:t>if 'libConfiguration' in data['request']:</w:t>
        <w:br/>
        <w:t xml:space="preserve">    lib_config = data['request']['libConfiguration']</w:t>
        <w:br/>
        <w:t xml:space="preserve">    # ...</w:t>
        <w:br/>
        <w:br/>
        <w:t># Lấy recordingOptions</w:t>
        <w:br/>
        <w:t>if 'recordingOptions' in data['request']:</w:t>
        <w:br/>
        <w:t xml:space="preserve">    rec_options = data['request']['recordingOptions']</w:t>
        <w:br/>
        <w:t xml:space="preserve">    # ...</w:t>
        <w:br/>
        <w:br/>
        <w:t># Lấy source</w:t>
        <w:br/>
        <w:t>if 'source' in data['request']:</w:t>
        <w:br/>
        <w:t xml:space="preserve">    source = data['request']['source']</w:t>
        <w:br/>
        <w:t xml:space="preserve">    # ...</w:t>
        <w:br/>
        <w:br/>
        <w:t># Lấy spectrumOptions</w:t>
        <w:br/>
        <w:t>if 'spectrumOptions' in data['request']:</w:t>
        <w:br/>
        <w:t xml:space="preserve">    spec_options = data['request']['spectrumOptions']</w:t>
        <w:br/>
        <w:t xml:space="preserve">    # ...</w:t>
        <w:br/>
        <w:br/>
        <w:t># Lấy transaction</w:t>
        <w:br/>
        <w:t>if 'transaction' in data['request']:</w:t>
        <w:br/>
        <w:t xml:space="preserve">    transaction = data['request']['transaction']</w:t>
        <w:br/>
        <w:t xml:space="preserve">    # ...</w:t>
        <w:br/>
        <w:br/>
        <w:t># Duyệt qua tất cả request groups</w:t>
        <w:br/>
        <w:t>for group_name, group_attrs in data['request'].items():</w:t>
        <w:br/>
        <w:t xml:space="preserve">    print(f"{group_name}: {len(group_attrs)} attributes")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số lượng sessions</w:t>
        <w:br/>
        <w:t>num_sessions = len(data['sessions'])</w:t>
        <w:br/>
        <w:t>print(f"Có {num_sessions} sessions")</w:t>
        <w:br/>
        <w:br/>
        <w:t># Lấy session đầu tiên</w:t>
        <w:br/>
        <w:t>first_session = data['sessions'][0]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 theo index</w:t>
        <w:br/>
        <w:t>session = data['sessions'][0]</w:t>
        <w:br/>
        <w:br/>
        <w:t># Lấy Session ID</w:t>
        <w:br/>
        <w:t>session_id = session['id']</w:t>
        <w:br/>
        <w:t>print(f"Session ID: {session_id}")</w:t>
        <w:br/>
        <w:br/>
        <w:t># Lấy IQ data</w:t>
        <w:br/>
        <w:t>iq_data = session['iq']  # numpy array, dtype: complex128</w:t>
        <w:br/>
        <w:t>print(f"IQ data: {len(iq_data)} samples, dtype={iq_data.dtype}")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Xử lý dữ liệu IQ:**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Lấy session</w:t>
        <w:br/>
        <w:t>session = data['sessions'][0]</w:t>
        <w:br/>
        <w:t>iq_data = session['iq']</w:t>
        <w:br/>
        <w:br/>
        <w:t># Lấy I và Q riêng biệt</w:t>
        <w:br/>
        <w:t>i_data = iq_data.real  # In-phase (real part)</w:t>
        <w:br/>
        <w:t>q_data = iq_data.imag  # Quadrature (imaginary part)</w:t>
        <w:br/>
        <w:br/>
        <w:t>print(f"I (real): Min={i_data.min():.2f}, Max={i_data.max():.2f}, Mean={i_data.mean():.2f}")</w:t>
        <w:br/>
        <w:t>print(f"Q (imag): Min={q_data.min():.2f}, Max={q_data.max():.2f}, Mean={q_data.mean():.2f}")</w:t>
        <w:br/>
        <w:br/>
        <w:t># Tính toán từ IQ phức</w:t>
        <w:br/>
        <w:t># Biên độ (Magnitude)</w:t>
        <w:br/>
        <w:t>magnitude = np.abs(iq_data)</w:t>
        <w:br/>
        <w:t>print(f"Magnitude: Min={magnitude.min():.2f}, Max={magnitude.max():.2f}, Mean={magnitude.mean():.2f}")</w:t>
        <w:br/>
        <w:br/>
        <w:t># Phase (Góc pha)</w:t>
        <w:br/>
        <w:t>phase = np.angle(iq_data)</w:t>
        <w:br/>
        <w:t>print(f"Phase: Min={phase.min():.3f}, Max={phase.max():.3f}")</w:t>
        <w:br/>
        <w:br/>
        <w:t># Power</w:t>
        <w:br/>
        <w:t>power = np.abs(iq_data) ** 2</w:t>
        <w:br/>
        <w:t>print(f"Power: Mean={power.mean():.2f}")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Duyệt qua tất cả sessions</w:t>
        <w:br/>
        <w:t>for i, session in enumerate(data['sessions']):</w:t>
        <w:br/>
        <w:t xml:space="preserve">    session_id = session['id']</w:t>
        <w:br/>
        <w:t xml:space="preserve">    iq_data = session['iq']</w:t>
        <w:br/>
        <w:t xml:space="preserve">    </w:t>
        <w:br/>
        <w:t xml:space="preserve">    # Xử lý dữ liệu...</w:t>
        <w:br/>
        <w:t xml:space="preserve">    if len(iq_data) &gt; 0:</w:t>
        <w:br/>
        <w:t xml:space="preserve">        magnitude = np.abs(iq_data)</w:t>
        <w:br/>
        <w:t xml:space="preserve">        print(f"Session {i} ({session_id}): {len(iq_data)} samples")</w:t>
        <w:br/>
        <w:t xml:space="preserve">        print(f"  Magnitude: Min={magnitude.min():.2f}, Max={magnitude.max():.2f}")</w:t>
        <w:br/>
        <w:t xml:space="preserve">    </w:t>
        <w:br/>
        <w:t xml:space="preserve">    # Ví dụ: chỉ xử lý 10 sessions đầu</w:t>
        <w:br/>
        <w:t xml:space="preserve">    if i &gt;= 10:</w:t>
        <w:br/>
        <w:t xml:space="preserve">        break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#!/usr/bin/env python3</w:t>
        <w:br/>
        <w:t>"""</w:t>
        <w:br/>
        <w:t>Ví dụ sử dụng reader_demodulation_h5.py</w:t>
        <w:br/>
        <w:t>"""</w:t>
        <w:br/>
        <w:br/>
        <w:t>import numpy as np</w:t>
        <w:br/>
        <w:t>import matplotlib.pyplot as plt</w:t>
        <w:br/>
        <w:t>from reader_demodulation_h5 import read_demodulation_h5</w:t>
        <w:br/>
        <w:br/>
        <w:t># 1. Đọc file</w:t>
        <w:br/>
        <w:t>filename = '../../00_DATA_h5/demodulation.h5'</w:t>
        <w:br/>
        <w:t>print(f"Đang đọc file: {filename}")</w:t>
        <w:br/>
        <w:t>data = read_demodulation_h5(filename)</w:t>
        <w:br/>
        <w:br/>
        <w:t># 2. Hiển thị thông tin chung</w:t>
        <w:br/>
        <w:t>print("\n=== THÔNG TIN CHUNG ===")</w:t>
        <w:br/>
        <w:t>print(f"Số sessions: {len(data['sessions'])}")</w:t>
        <w:br/>
        <w:t>print(f"Số nhóm request: {len(data.get('request', {}))}")</w:t>
        <w:br/>
        <w:br/>
        <w:t># 3. Request Configuration</w:t>
        <w:br/>
        <w:t>if 'request' in data:</w:t>
        <w:br/>
        <w:t xml:space="preserve">    print("\n=== REQUEST CONFIGURATION ===")</w:t>
        <w:br/>
        <w:t xml:space="preserve">    for group_name, group_attrs in data['request'].items():</w:t>
        <w:br/>
        <w:t xml:space="preserve">        print(f"{group_name}: {len(group_attrs)} attributes")</w:t>
        <w:br/>
        <w:t xml:space="preserve">        for attr_name in list(group_attrs.keys())[:3]:</w:t>
        <w:br/>
        <w:t xml:space="preserve">            print(f"  {attr_name}: ...")</w:t>
        <w:br/>
        <w:br/>
        <w:t># 4. Session đầu tiên</w:t>
        <w:br/>
        <w:t>print("\n=== SESSION ĐẦU TIÊN ===")</w:t>
        <w:br/>
        <w:t>if data['sessions']:</w:t>
        <w:br/>
        <w:t xml:space="preserve">    session = data['sessions'][0]</w:t>
        <w:br/>
        <w:t xml:space="preserve">    print(f"Session ID: {session['id']}")</w:t>
        <w:br/>
        <w:t xml:space="preserve">    </w:t>
        <w:br/>
        <w:t xml:space="preserve">    if len(session['iq']) &gt; 0:</w:t>
        <w:br/>
        <w:t xml:space="preserve">        iq_data = session['iq']</w:t>
        <w:br/>
        <w:t xml:space="preserve">        print(f"IQ data: {len(iq_data)} samples")</w:t>
        <w:br/>
        <w:t xml:space="preserve">        print(f"  I (real): Min={iq_data.real.min():.2f}, Max={iq_data.real.max():.2f}")</w:t>
        <w:br/>
        <w:t xml:space="preserve">        print(f"  Q (imag): Min={iq_data.imag.min():.2f}, Max={iq_data.imag.max():.2f}")</w:t>
        <w:br/>
        <w:t xml:space="preserve">        print(f"  Magnitude: Min={np.abs(iq_data).min():.2f}, Max={np.abs(iq_data).max():.2f}")</w:t>
        <w:br/>
        <w:t xml:space="preserve">        </w:t>
        <w:br/>
        <w:t xml:space="preserve">        # Vẽ biểu đồ (nếu có matplotlib)</w:t>
        <w:br/>
        <w:t xml:space="preserve">        # plt.figure(figsize=(12, 6))</w:t>
        <w:br/>
        <w:t xml:space="preserve">        # </w:t>
        <w:br/>
        <w:t xml:space="preserve">        # plt.subplot(2, 1, 1)</w:t>
        <w:br/>
        <w:t xml:space="preserve">        # plt.plot(iq_data.real, 'b', label='I')</w:t>
        <w:br/>
        <w:t xml:space="preserve">        # plt.plot(iq_data.imag, 'r', label='Q')</w:t>
        <w:br/>
        <w:t xml:space="preserve">        # plt.title('Time Domain (I &amp; Q)')</w:t>
        <w:br/>
        <w:t xml:space="preserve">        # plt.legend()</w:t>
        <w:br/>
        <w:t xml:space="preserve">        # plt.grid(True)</w:t>
        <w:br/>
        <w:t xml:space="preserve">        # </w:t>
        <w:br/>
        <w:t xml:space="preserve">        # plt.subplot(2, 1, 2)</w:t>
        <w:br/>
        <w:t xml:space="preserve">        # plt.plot(iq_data.real, iq_data.imag, '.')</w:t>
        <w:br/>
        <w:t xml:space="preserve">        # plt.title('Constellation Diagram')</w:t>
        <w:br/>
        <w:t xml:space="preserve">        # plt.axis('equal')</w:t>
        <w:br/>
        <w:t xml:space="preserve">        # plt.grid(True)</w:t>
        <w:br/>
        <w:t xml:space="preserve">        # </w:t>
        <w:br/>
        <w:t xml:space="preserve">        # plt.tight_layout()</w:t>
        <w:br/>
        <w:t xml:space="preserve">        # plt.show()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Request configuration groups với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`data['request']['hwConfiguration']`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`request['hwConfiguration']`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Hardware configuration attributes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`data['request']['hwConfiguration']['attr']`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`request['libConfiguration']`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Library configuration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`data['request']['libConfiguration']['attr']`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`request['recordingOptions']`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Recording options attributes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`data['request']['recordingOptions']['attr']`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`request['source']`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Source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`data['request']['source']['attr']`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`request['spectrumOptions']`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Spectrum options attributes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`data['request']['spectrumOptions']['attr']`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`request['transaction']`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Transaction attributes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`data['request']['transaction']['attr']`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`list`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Danh sách các sessions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`sessions[i]['id']`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`session['id']`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`sessions[i]['iq']`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Complex IQ data (I + j*Q)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`session['iq']`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`iq` là `complex128` (số phức 128-bit)</w:t>
      </w:r>
    </w:p>
    <w:p>
      <w:pPr>
        <w:pStyle w:val="ListBullet"/>
        <w:numPr>
          <w:ilvl w:val="0"/>
          <w:numId w:val="1"/>
        </w:numPr>
        <w:rPr/>
      </w:pPr>
      <w:r>
        <w:rPr/>
        <w:t>- I và Q được đọc từ datasets riêng biệt và kết hợp thành complex</w:t>
      </w:r>
    </w:p>
    <w:p>
      <w:pPr>
        <w:pStyle w:val="ListBullet"/>
        <w:numPr>
          <w:ilvl w:val="0"/>
          <w:numId w:val="1"/>
        </w:numPr>
        <w:rPr/>
      </w:pPr>
      <w:r>
        <w:rPr/>
        <w:t>- Request attributes có thể là string, int, float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session**:</w:t>
      </w:r>
    </w:p>
    <w:p>
      <w:pPr>
        <w:pStyle w:val="ListBullet"/>
        <w:numPr>
          <w:ilvl w:val="0"/>
          <w:numId w:val="1"/>
        </w:numPr>
        <w:rPr/>
      </w:pPr>
      <w:r>
        <w:rPr/>
        <w:t>- Mỗi session có 2 datasets: `i` và `q`</w:t>
      </w:r>
    </w:p>
    <w:p>
      <w:pPr>
        <w:pStyle w:val="ListBullet"/>
        <w:numPr>
          <w:ilvl w:val="0"/>
          <w:numId w:val="1"/>
        </w:numPr>
        <w:rPr/>
      </w:pPr>
      <w:r>
        <w:rPr/>
        <w:t>- Dữ liệu được kết hợp: `iq = i + j*q`</w:t>
      </w:r>
    </w:p>
    <w:p>
      <w:pPr>
        <w:pStyle w:val="ListBullet"/>
        <w:numPr>
          <w:ilvl w:val="0"/>
          <w:numId w:val="1"/>
        </w:numPr>
        <w:rPr/>
      </w:pPr>
      <w:r>
        <w:rPr/>
        <w:t>- Nếu `i` và `q` có độ dài khác nhau, chỉ lấy phần chung (min length)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`len(session['iq']) &gt; 0`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`numpy` để xử lý các phép toán trên mảng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`.real` và `.imag` để lấy I và Q riêng biệt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`np.abs()` và `np.angle()` để tính magnitude và phase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**Visualization**:</w:t>
      </w:r>
    </w:p>
    <w:p>
      <w:pPr>
        <w:pStyle w:val="ListBullet"/>
        <w:numPr>
          <w:ilvl w:val="0"/>
          <w:numId w:val="1"/>
        </w:numPr>
        <w:rPr/>
      </w:pPr>
      <w:r>
        <w:rPr/>
        <w:t>- Có thể vẽ time domain (I và Q theo thời gian)</w:t>
      </w:r>
    </w:p>
    <w:p>
      <w:pPr>
        <w:pStyle w:val="ListBullet"/>
        <w:numPr>
          <w:ilvl w:val="0"/>
          <w:numId w:val="1"/>
        </w:numPr>
        <w:rPr/>
      </w:pPr>
      <w:r>
        <w:rPr/>
        <w:t>- Có thể vẽ constellation diagram (Q vs 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 gốc**: `reader_demodulation_no_recursive.m`</w:t>
      </w:r>
    </w:p>
    <w:p>
      <w:pPr>
        <w:pStyle w:val="ListBullet"/>
        <w:numPr>
          <w:ilvl w:val="0"/>
          <w:numId w:val="1"/>
        </w:numPr>
        <w:rPr/>
      </w:pPr>
      <w:r>
        <w:rPr/>
        <w:t>**Code Python**: `reader_demodulation_h5.py`</w:t>
      </w:r>
    </w:p>
    <w:p>
      <w:pPr>
        <w:pStyle w:val="ListBullet"/>
        <w:numPr>
          <w:ilvl w:val="0"/>
          <w:numId w:val="1"/>
        </w:numPr>
        <w:rPr/>
      </w:pPr>
      <w:r>
        <w:rPr/>
        <w:t>**HDF5 Documentation**: https://www.hdfgroup.org/solutions/hdf5/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reader**: 1.0</w:t>
      </w:r>
    </w:p>
    <w:p>
      <w:pPr>
        <w:pStyle w:val="Normal"/>
        <w:rPr/>
      </w:pPr>
      <w:r>
        <w:rPr/>
        <w:t xml:space="preserve">**Tương thích với**: MATLAB </w:t>
      </w:r>
      <w:r>
        <w:rPr>
          <w:rFonts w:ascii="Courier New" w:hAnsi="Courier New"/>
          <w:sz w:val="18"/>
        </w:rPr>
        <w:t>reader_demodulation_no_recursive.m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PHẦN 7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BÁO CÁO CHI TIẾT: CẤU TRÚC FILE IDENTIFIER.H5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TỔNG QUAN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File </w:t>
      </w:r>
      <w:r>
        <w:rPr>
          <w:rFonts w:ascii="Courier New" w:hAnsi="Courier New"/>
          <w:sz w:val="18"/>
        </w:rPr>
        <w:t>identifier.h5</w:t>
      </w:r>
      <w:r>
        <w:rPr/>
        <w:t xml:space="preserve"> là file HDF5 chứa dữ liệu Identifier. File này được đọc bởi module Python </w:t>
      </w:r>
      <w:r>
        <w:rPr>
          <w:rFonts w:ascii="Courier New" w:hAnsi="Courier New"/>
          <w:sz w:val="18"/>
        </w:rPr>
        <w:t>reader_identifier_h5.py</w:t>
      </w:r>
      <w:r>
        <w:rPr/>
        <w:t xml:space="preserve"> dựa trên code MATLAB </w:t>
      </w:r>
      <w:r>
        <w:rPr>
          <w:rFonts w:ascii="Courier New" w:hAnsi="Courier New"/>
          <w:sz w:val="18"/>
        </w:rPr>
        <w:t>read_identifier.m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Thông tin cơ bản:</w:t>
      </w:r>
    </w:p>
    <w:p>
      <w:pPr>
        <w:pStyle w:val="ListBullet"/>
        <w:numPr>
          <w:ilvl w:val="0"/>
          <w:numId w:val="1"/>
        </w:numPr>
        <w:rPr/>
      </w:pPr>
      <w:r>
        <w:rPr/>
        <w:t>**Định dạng**: HDF5 (Hierarchical Data Format version 5)</w:t>
      </w:r>
    </w:p>
    <w:p>
      <w:pPr>
        <w:pStyle w:val="ListBullet"/>
        <w:numPr>
          <w:ilvl w:val="0"/>
          <w:numId w:val="1"/>
        </w:numPr>
        <w:rPr/>
      </w:pPr>
      <w:r>
        <w:rPr/>
        <w:t>**Loại dữ liệu**: Identifier data (Hop parameters, DOA, IQ)</w:t>
      </w:r>
    </w:p>
    <w:p>
      <w:pPr>
        <w:pStyle w:val="ListBullet"/>
        <w:numPr>
          <w:ilvl w:val="0"/>
          <w:numId w:val="1"/>
        </w:numPr>
        <w:rPr/>
      </w:pPr>
      <w:r>
        <w:rPr/>
        <w:t>**Số sessions**: 750 sessions</w:t>
      </w:r>
    </w:p>
    <w:p>
      <w:pPr>
        <w:pStyle w:val="ListBullet"/>
        <w:numPr>
          <w:ilvl w:val="0"/>
          <w:numId w:val="1"/>
        </w:numPr>
        <w:rPr/>
      </w:pPr>
      <w:r>
        <w:rPr/>
        <w:t>**Cấu trúc chính**: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`/attribute/estm_bdw`: Chứa tham số Hop (datasets: fc, ...)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`/attribute/request/label`: Chứa label text (dataset)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`/attribute/doa/position`: Chứa DOA position datasets (vecDoas, ...)</w:t>
      </w:r>
    </w:p>
    <w:p>
      <w:pPr>
        <w:pStyle w:val="ListBullet"/>
        <w:numPr>
          <w:ilvl w:val="0"/>
          <w:numId w:val="1"/>
        </w:numPr>
        <w:rPr/>
      </w:pPr>
      <w:r>
        <w:rPr/>
        <w:t>- `/attribute/doa/identity/features`: Chứa identity feature datasets (meanBws, meanFcs, ...)</w:t>
      </w:r>
    </w:p>
    <w:p>
      <w:pPr>
        <w:pStyle w:val="ListBullet"/>
        <w:numPr>
          <w:ilvl w:val="0"/>
          <w:numId w:val="1"/>
        </w:numPr>
        <w:rPr/>
      </w:pPr>
      <w:r>
        <w:rPr/>
        <w:t>- `/session`: Chứa dữ liệu IQ của các sessions (dataset 'iq' xen kẽ I, Q, I, Q...)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2. CẤU TRÚC FILE H5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2.1. Cấu trúc tổng thể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identifier.h5</w:t>
        <w:br/>
        <w:t>├── /attribute</w:t>
        <w:br/>
        <w:t>│   ├── /estm_bdw                      # → estm_bdw (datasets: fc, ...)</w:t>
        <w:br/>
        <w:t>│   │   └── Datasets                   # Tham số Hop</w:t>
        <w:br/>
        <w:t>│   │</w:t>
        <w:br/>
        <w:t>│   ├── /request                       # → request</w:t>
        <w:br/>
        <w:t>│   │   └── /label                     # Dataset: Label text</w:t>
        <w:br/>
        <w:t>│   │</w:t>
        <w:br/>
        <w:t>│   └── /doa                           # → doa</w:t>
        <w:br/>
        <w:t>│       ├── /position                  # → doa['position'] (datasets: vecDoas, ...)</w:t>
        <w:br/>
        <w:t>│       └── /identity</w:t>
        <w:br/>
        <w:t>│           └── /features              # → doa['identity']['features'] (datasets: meanBws, meanFcs, ...)</w:t>
        <w:br/>
        <w:t>│</w:t>
        <w:br/>
        <w:t>└── /session                           # → sessions</w:t>
        <w:br/>
        <w:t xml:space="preserve">    ├── /000xx                         # Session ID</w:t>
        <w:br/>
        <w:t xml:space="preserve">    │   └── /iq                        # Dataset: IQ data (xen kẽ I, Q, I, Q...)</w:t>
        <w:br/>
        <w:t xml:space="preserve">    ├── /000yy</w:t>
        <w:br/>
        <w:t xml:space="preserve">    │   └── /iq</w:t>
        <w:br/>
        <w:t xml:space="preserve">    └── ... (nhiều sessions)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2.2. Chi tiết các thành phần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`/attribute/estm_bdw`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tham số Hop dưới dạng datasets: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Các datasets như: `fc` (frequency center), ...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`data['estm_bdw']`</w:t>
      </w:r>
    </w:p>
    <w:p>
      <w:pPr>
        <w:pStyle w:val="ListBullet"/>
        <w:numPr>
          <w:ilvl w:val="0"/>
          <w:numId w:val="1"/>
        </w:numPr>
        <w:rPr/>
      </w:pPr>
      <w:r>
        <w:rPr/>
        <w:t>Ví dụ: `data['estm_bdw']['fc']` chứa frequency centers của các hops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`/attribute/request/label` Dataset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Dataset này chứa label text: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 parse thành dictionary</w:t>
      </w:r>
    </w:p>
    <w:p>
      <w:pPr>
        <w:pStyle w:val="ListBullet"/>
        <w:numPr>
          <w:ilvl w:val="0"/>
          <w:numId w:val="1"/>
        </w:numPr>
        <w:rPr/>
      </w:pPr>
      <w:r>
        <w:rPr/>
        <w:t>Được đọc vào `data['request']['label']`</w:t>
      </w:r>
    </w:p>
    <w:p>
      <w:pPr>
        <w:pStyle w:val="ListBullet"/>
        <w:numPr>
          <w:ilvl w:val="0"/>
          <w:numId w:val="1"/>
        </w:numPr>
        <w:rPr/>
      </w:pPr>
      <w:r>
        <w:rPr/>
        <w:t>Format: text với các dòng dạng `key=value` hoặc plain text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`/attribute/doa`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DOA: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**`/position`**: Datasets như `vecDoas` (DOA vectors)</w:t>
      </w:r>
    </w:p>
    <w:p>
      <w:pPr>
        <w:pStyle w:val="ListBullet"/>
        <w:numPr>
          <w:ilvl w:val="0"/>
          <w:numId w:val="1"/>
        </w:numPr>
        <w:rPr/>
      </w:pPr>
      <w:r>
        <w:rPr/>
        <w:t>**`/identity/features`**: Datasets như `meanBws`, `meanFcs` (identity features)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D. `/session` Group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này chứa dữ liệu IQ của các sessions: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Mỗi session có ID dạng: `000xx`, `000yy`, ...</w:t>
      </w:r>
    </w:p>
    <w:p>
      <w:pPr>
        <w:pStyle w:val="ListBullet"/>
        <w:numPr>
          <w:ilvl w:val="0"/>
          <w:numId w:val="1"/>
        </w:numPr>
        <w:rPr/>
      </w:pPr>
      <w:r>
        <w:rPr/>
        <w:t>Mỗi session chứa 1 dataset:</w:t>
      </w:r>
    </w:p>
    <w:p>
      <w:pPr>
        <w:pStyle w:val="ListBullet"/>
        <w:numPr>
          <w:ilvl w:val="0"/>
          <w:numId w:val="1"/>
        </w:numPr>
        <w:rPr/>
      </w:pPr>
      <w:r>
        <w:rPr/>
        <w:t>- **`iq`**: IQ data xen kẽ (I, Q, I, Q, ...)</w:t>
      </w:r>
    </w:p>
    <w:p>
      <w:pPr>
        <w:pStyle w:val="ListBullet"/>
        <w:numPr>
          <w:ilvl w:val="0"/>
          <w:numId w:val="1"/>
        </w:numPr>
        <w:rPr/>
      </w:pPr>
      <w:r>
        <w:rPr/>
        <w:t>- Dữ liệu được xử lý thành complex IQ: `iq = I + j*Q`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INPUT VÀ OUTPUT CỦA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3.1.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**Hàm**: </w:t>
      </w:r>
      <w:r>
        <w:rPr>
          <w:rFonts w:ascii="Courier New" w:hAnsi="Courier New"/>
          <w:sz w:val="18"/>
        </w:rPr>
        <w:t>read_identifier_h5(filename: str)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**Tham số**:</w:t>
      </w:r>
    </w:p>
    <w:p>
      <w:pPr>
        <w:pStyle w:val="ListBullet"/>
        <w:numPr>
          <w:ilvl w:val="0"/>
          <w:numId w:val="1"/>
        </w:numPr>
        <w:rPr/>
      </w:pPr>
      <w:r>
        <w:rPr/>
        <w:t>`filename` (str): Đường dẫn đến file H5 cần đọc</w:t>
      </w:r>
    </w:p>
    <w:p>
      <w:pPr>
        <w:pStyle w:val="ListBullet"/>
        <w:numPr>
          <w:ilvl w:val="0"/>
          <w:numId w:val="1"/>
        </w:numPr>
        <w:rPr/>
      </w:pPr>
      <w:r>
        <w:rPr/>
        <w:t>- Ví dụ: `'../../00_DATA_h5/identifier.h5'`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3.2.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**Kiểu trả về**: </w:t>
      </w:r>
      <w:r>
        <w:rPr>
          <w:rFonts w:ascii="Courier New" w:hAnsi="Courier New"/>
          <w:sz w:val="18"/>
        </w:rPr>
        <w:t>Dict[str, Any]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**Cấu trúc output**: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{</w:t>
        <w:br/>
        <w:t xml:space="preserve">    'estm_bdw': {</w:t>
        <w:br/>
        <w:t xml:space="preserve">        'fc': np.ndarray,              # Frequency centers (Hop parameters)</w:t>
        <w:br/>
        <w:t xml:space="preserve">        # ... (các datasets khác)</w:t>
        <w:br/>
        <w:t xml:space="preserve">    },</w:t>
        <w:br/>
        <w:t xml:space="preserve">    </w:t>
        <w:br/>
        <w:t xml:space="preserve">    'request': {</w:t>
        <w:br/>
        <w:t xml:space="preserve">        'label': {                     # Parsed label dictionary</w:t>
        <w:br/>
        <w:t xml:space="preserve">            'key1': 'value1',</w:t>
        <w:br/>
        <w:t xml:space="preserve">            'key2': 'value2',</w:t>
        <w:br/>
        <w:t xml:space="preserve">            # ... (các key-value pairs từ label text)</w:t>
        <w:br/>
        <w:t xml:space="preserve">        }</w:t>
        <w:br/>
        <w:t xml:space="preserve">    },</w:t>
        <w:br/>
        <w:t xml:space="preserve">    </w:t>
        <w:br/>
        <w:t xml:space="preserve">    'doa': {</w:t>
        <w:br/>
        <w:t xml:space="preserve">        'position': {</w:t>
        <w:br/>
        <w:t xml:space="preserve">            'vecDoas': np.ndarray,     # DOA vectors</w:t>
        <w:br/>
        <w:t xml:space="preserve">            # ... (các datasets khác)</w:t>
        <w:br/>
        <w:t xml:space="preserve">        },</w:t>
        <w:br/>
        <w:t xml:space="preserve">        'identity': {</w:t>
        <w:br/>
        <w:t xml:space="preserve">            'features': {</w:t>
        <w:br/>
        <w:t xml:space="preserve">                'meanBws': np.ndarray, # Mean bandwidths</w:t>
        <w:br/>
        <w:t xml:space="preserve">                'meanFcs': np.ndarray,  # Mean frequency centers</w:t>
        <w:br/>
        <w:t xml:space="preserve">                # ... (các datasets khác)</w:t>
        <w:br/>
        <w:t xml:space="preserve">            }</w:t>
        <w:br/>
        <w:t xml:space="preserve">        }</w:t>
        <w:br/>
        <w:t xml:space="preserve">    },</w:t>
        <w:br/>
        <w:t xml:space="preserve">    </w:t>
        <w:br/>
        <w:t xml:space="preserve">    'sessions': [</w:t>
        <w:br/>
        <w:t xml:space="preserve">        {</w:t>
        <w:br/>
        <w:t xml:space="preserve">            'id': '000xx',              # Session ID</w:t>
        <w:br/>
        <w:t xml:space="preserve">            'iq': np.ndarray            # Complex IQ data (I + j*Q), dtype: complex128</w:t>
        <w:br/>
        <w:t xml:space="preserve">        },</w:t>
        <w:br/>
        <w:t xml:space="preserve">        # ... (nhiều sessions)</w:t>
        <w:br/>
        <w:t xml:space="preserve">    ]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HƯỚNG DẪN SỬ DỤNG READER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4.1. Cài đặt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**Yêu cầu**:</w:t>
      </w:r>
    </w:p>
    <w:p>
      <w:pPr>
        <w:pStyle w:val="ListBullet"/>
        <w:numPr>
          <w:ilvl w:val="0"/>
          <w:numId w:val="1"/>
        </w:numPr>
        <w:rPr/>
      </w:pPr>
      <w:r>
        <w:rPr/>
        <w:t>Python 3.6+</w:t>
      </w:r>
    </w:p>
    <w:p>
      <w:pPr>
        <w:pStyle w:val="ListBullet"/>
        <w:numPr>
          <w:ilvl w:val="0"/>
          <w:numId w:val="1"/>
        </w:numPr>
        <w:rPr/>
      </w:pPr>
      <w:r>
        <w:rPr/>
        <w:t>Thư viện: `h5py`, `numpy`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**Cài đặt dependencies**:</w:t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pip install h5py numpy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4.2. Cách sử dụng cơ bản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from reader_identifier_h5 import read_identifier_h5</w:t>
        <w:br/>
        <w:br/>
        <w:t># Đọc file</w:t>
        <w:br/>
        <w:t>filename = 'path/to/identifier.h5'</w:t>
        <w:br/>
        <w:t>data = read_identifier_h5(filename)</w:t>
        <w:br/>
        <w:br/>
        <w:t># Truy cập thông tin</w:t>
        <w:br/>
        <w:t>print(f"Số sessions: {len(data['sessions'])}")</w:t>
        <w:br/>
        <w:t>print(f"Có estm_bdw: True")</w:t>
        <w:br/>
        <w:t>print(f"Có doa: True")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4.3. Cách lấy các trường thông tin output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A. Lấy thông tin estm_bdw (Hop Parameters)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estm_bdw</w:t>
        <w:br/>
        <w:t>if 'estm_bdw' in data:</w:t>
        <w:br/>
        <w:t xml:space="preserve">    estm_bdw = data['estm_bdw']</w:t>
        <w:br/>
        <w:t xml:space="preserve">    </w:t>
        <w:br/>
        <w:t xml:space="preserve">    # Lấy fc (frequency centers)</w:t>
        <w:br/>
        <w:t xml:space="preserve">    if 'fc' in estm_bdw:</w:t>
        <w:br/>
        <w:t xml:space="preserve">        fc = estm_bdw['fc']  # numpy array</w:t>
        <w:br/>
        <w:t xml:space="preserve">        print(f"Frequency centers: {len(fc)} hops")</w:t>
        <w:br/>
        <w:t xml:space="preserve">        print(f"  Min: {fc.min():.2f}, Max: {fc.max():.2f}")</w:t>
        <w:br/>
        <w:t xml:space="preserve">    </w:t>
        <w:br/>
        <w:t xml:space="preserve">    # Duyệt qua tất cả datasets</w:t>
        <w:br/>
        <w:t xml:space="preserve">    for ds_name, ds_value in estm_bdw.items():</w:t>
        <w:br/>
        <w:t xml:space="preserve">        if isinstance(ds_value, np.ndarray):</w:t>
        <w:br/>
        <w:t xml:space="preserve">            print(f"{ds_name}: shape={ds_value.shape}, dtype={ds_value.dtype}")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B. Lấy thông tin Request Label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request label</w:t>
        <w:br/>
        <w:t>if 'request' in data and 'label' in data['request']:</w:t>
        <w:br/>
        <w:t xml:space="preserve">    label = data['request']['label']</w:t>
        <w:br/>
        <w:t xml:space="preserve">    </w:t>
        <w:br/>
        <w:t xml:space="preserve">    # Truy cập các key-value pairs</w:t>
        <w:br/>
        <w:t xml:space="preserve">    for key, value in label.items():</w:t>
        <w:br/>
        <w:t xml:space="preserve">        print(f"{key}: {value}")</w:t>
        <w:br/>
        <w:t xml:space="preserve">    </w:t>
        <w:br/>
        <w:t xml:space="preserve">    # Lấy giá trị cụ thể nếu biết key</w:t>
        <w:br/>
        <w:t xml:space="preserve">    # value = label.get('key_name', None)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C. Lấy dữ liệu DOA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DOA</w:t>
        <w:br/>
        <w:t>if 'doa' in data:</w:t>
        <w:br/>
        <w:t xml:space="preserve">    doa = data['doa']</w:t>
        <w:br/>
        <w:t xml:space="preserve">    </w:t>
        <w:br/>
        <w:t xml:space="preserve">    # Lấy position (vecDoas)</w:t>
        <w:br/>
        <w:t xml:space="preserve">    if 'position' in doa:</w:t>
        <w:br/>
        <w:t xml:space="preserve">        position = doa['position']</w:t>
        <w:br/>
        <w:t xml:space="preserve">        if 'vecDoas' in position:</w:t>
        <w:br/>
        <w:t xml:space="preserve">            vec_doas = position['vecDoas']  # numpy array</w:t>
        <w:br/>
        <w:t xml:space="preserve">            print(f"DOA vectors: shape={vec_doas.shape}, dtype={vec_doas.dtype}")</w:t>
        <w:br/>
        <w:t xml:space="preserve">    </w:t>
        <w:br/>
        <w:t xml:space="preserve">    # Lấy identity features</w:t>
        <w:br/>
        <w:t xml:space="preserve">    if 'identity' in doa and 'features' in doa['identity']:</w:t>
        <w:br/>
        <w:t xml:space="preserve">        features = doa['identity']['features']</w:t>
        <w:br/>
        <w:t xml:space="preserve">        </w:t>
        <w:br/>
        <w:t xml:space="preserve">        if 'meanBws' in features:</w:t>
        <w:br/>
        <w:t xml:space="preserve">            mean_bws = features['meanBws']  # numpy array</w:t>
        <w:br/>
        <w:t xml:space="preserve">            print(f"Mean BWs: shape={mean_bws.shape}, dtype={mean_bws.dtype}")</w:t>
        <w:br/>
        <w:t xml:space="preserve">        </w:t>
        <w:br/>
        <w:t xml:space="preserve">        if 'meanFcs' in features:</w:t>
        <w:br/>
        <w:t xml:space="preserve">            mean_fcs = features['meanFcs']  # numpy array</w:t>
        <w:br/>
        <w:t xml:space="preserve">            print(f"Mean FCs: shape={mean_fcs.shape}, dtype={mean_fcs.dtype}")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D. Lấy dữ liệu Sessions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**1. Lấy danh sách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số lượng sessions</w:t>
        <w:br/>
        <w:t>num_sessions = len(data['sessions'])</w:t>
        <w:br/>
        <w:t>print(f"Có {num_sessions} sessions")</w:t>
        <w:br/>
        <w:br/>
        <w:t># Lấy session đầu tiên</w:t>
        <w:br/>
        <w:t>first_session = data['sessions'][0]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**2. Lấy thông tin từ một session:**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 Lấy session theo index</w:t>
        <w:br/>
        <w:t>session = data['sessions'][0]</w:t>
        <w:br/>
        <w:br/>
        <w:t># Lấy Session ID</w:t>
        <w:br/>
        <w:t>session_id = session['id']</w:t>
        <w:br/>
        <w:t>print(f"Session ID: {session_id}")</w:t>
        <w:br/>
        <w:br/>
        <w:t># Lấy IQ data</w:t>
        <w:br/>
        <w:t>iq_data = session['iq']  # numpy array, dtype: complex128</w:t>
        <w:br/>
        <w:t>print(f"IQ data: {len(iq_data)} samples, dtype={iq_data.dtype}")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**3. Xử lý dữ liệu IQ:**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Lấy session</w:t>
        <w:br/>
        <w:t>session = data['sessions'][0]</w:t>
        <w:br/>
        <w:t>iq_data = session['iq']</w:t>
        <w:br/>
        <w:br/>
        <w:t># Lấy I và Q riêng biệt</w:t>
        <w:br/>
        <w:t>i_data = iq_data.real  # In-phase (real part)</w:t>
        <w:br/>
        <w:t>q_data = iq_data.imag  # Quadrature (imaginary part)</w:t>
        <w:br/>
        <w:br/>
        <w:t>print(f"I (real): Min={i_data.min():.2f}, Max={i_data.max():.2f}, Mean={i_data.mean():.2f}")</w:t>
        <w:br/>
        <w:t>print(f"Q (imag): Min={q_data.min():.2f}, Max={q_data.max():.2f}, Mean={q_data.mean():.2f}")</w:t>
        <w:br/>
        <w:br/>
        <w:t># Tính toán từ IQ phức</w:t>
        <w:br/>
        <w:t># Biên độ (Magnitude)</w:t>
        <w:br/>
        <w:t>magnitude = np.abs(iq_data)</w:t>
        <w:br/>
        <w:t>print(f"Magnitude: Min={magnitude.min():.2f}, Max={magnitude.max():.2f}, Mean={magnitude.mean():.2f}")</w:t>
        <w:br/>
        <w:br/>
        <w:t># Phase (Góc pha)</w:t>
        <w:br/>
        <w:t>phase = np.angle(iq_data)</w:t>
        <w:br/>
        <w:t>print(f"Phase: Min={phase.min():.3f}, Max={phase.max():.3f}")</w:t>
        <w:br/>
        <w:br/>
        <w:t># Power</w:t>
        <w:br/>
        <w:t>power = np.abs(iq_data) ** 2</w:t>
        <w:br/>
        <w:t>print(f"Power: Mean={power.mean():.2f}")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**4. Duyệt qua tất cả sessions:**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import numpy as np</w:t>
        <w:br/>
        <w:br/>
        <w:t># Duyệt qua tất cả sessions</w:t>
        <w:br/>
        <w:t>for i, session in enumerate(data['sessions']):</w:t>
        <w:br/>
        <w:t xml:space="preserve">    session_id = session['id']</w:t>
        <w:br/>
        <w:t xml:space="preserve">    iq_data = session['iq']</w:t>
        <w:br/>
        <w:t xml:space="preserve">    </w:t>
        <w:br/>
        <w:t xml:space="preserve">    # Xử lý dữ liệu...</w:t>
        <w:br/>
        <w:t xml:space="preserve">    if len(iq_data) &gt; 0:</w:t>
        <w:br/>
        <w:t xml:space="preserve">        magnitude = np.abs(iq_data)</w:t>
        <w:br/>
        <w:t xml:space="preserve">        print(f"Session {i} ({session_id}): {len(iq_data)} samples")</w:t>
        <w:br/>
        <w:t xml:space="preserve">        print(f"  Magnitude: Min={magnitude.min():.2f}, Max={magnitude.max():.2f}")</w:t>
        <w:br/>
        <w:t xml:space="preserve">    </w:t>
        <w:br/>
        <w:t xml:space="preserve">    # Ví dụ: chỉ xử lý 10 sessions đầu</w:t>
        <w:br/>
        <w:t xml:space="preserve">    if i &gt;= 10:</w:t>
        <w:br/>
        <w:t xml:space="preserve">        break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VÍ DỤ CODE HOÀN CHỈNH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color w:val="000080"/>
          <w:sz w:val="18"/>
        </w:rPr>
        <w:t>#!/usr/bin/env python3</w:t>
        <w:br/>
        <w:t>"""</w:t>
        <w:br/>
        <w:t>Ví dụ sử dụng reader_identifier_h5.py</w:t>
        <w:br/>
        <w:t>"""</w:t>
        <w:br/>
        <w:br/>
        <w:t>import numpy as np</w:t>
        <w:br/>
        <w:t>from reader_identifier_h5 import read_identifier_h5</w:t>
        <w:br/>
        <w:br/>
        <w:t># 1. Đọc file</w:t>
        <w:br/>
        <w:t>filename = '../../00_DATA_h5/identifier.h5'</w:t>
        <w:br/>
        <w:t>print(f"Đang đọc file: {filename}")</w:t>
        <w:br/>
        <w:t>data = read_identifier_h5(filename)</w:t>
        <w:br/>
        <w:br/>
        <w:t># 2. Hiển thị thông tin chung</w:t>
        <w:br/>
        <w:t>print("\n=== THÔNG TIN CHUNG ===")</w:t>
        <w:br/>
        <w:t>print(f"Số sessions: {len(data['sessions'])}")</w:t>
        <w:br/>
        <w:t>print(f"Có estm_bdw: True")</w:t>
        <w:br/>
        <w:t>print(f"Có request: True")</w:t>
        <w:br/>
        <w:t>print(f"Có doa: True")</w:t>
        <w:br/>
        <w:br/>
        <w:t># 3. estm_bdw (Hop Parameters)</w:t>
        <w:br/>
        <w:t>if 'estm_bdw' in data:</w:t>
        <w:br/>
        <w:t xml:space="preserve">    print("\n=== ESTM_BDW (HOP PARAMETERS) ===")</w:t>
        <w:br/>
        <w:t xml:space="preserve">    for ds_name, ds_value in data['estm_bdw'].items():</w:t>
        <w:br/>
        <w:t xml:space="preserve">        if isinstance(ds_value, np.ndarray):</w:t>
        <w:br/>
        <w:t xml:space="preserve">            print(f"{ds_name}: shape={ds_value.shape}, dtype={ds_value.dtype}")</w:t>
        <w:br/>
        <w:t xml:space="preserve">            if ds_name == 'fc' and len(ds_value) &gt; 0:</w:t>
        <w:br/>
        <w:t xml:space="preserve">                print(f"  Min: {ds_value.min():.2f}, Max: {ds_value.max():.2f}")</w:t>
        <w:br/>
        <w:br/>
        <w:t># 4. Request Label</w:t>
        <w:br/>
        <w:t>if 'request' in data and 'label' in data['request']:</w:t>
        <w:br/>
        <w:t xml:space="preserve">    print("\n=== REQUEST LABEL ===")</w:t>
        <w:br/>
        <w:t xml:space="preserve">    label = data['request']['label']</w:t>
        <w:br/>
        <w:t xml:space="preserve">    for key, value in list(label.items())[:10]:  # Hiển thị 10 dòng đầu</w:t>
        <w:br/>
        <w:t xml:space="preserve">        print(f"{key}: {value}")</w:t>
        <w:br/>
        <w:br/>
        <w:t># 5. DOA</w:t>
        <w:br/>
        <w:t>if 'doa' in data:</w:t>
        <w:br/>
        <w:t xml:space="preserve">    print("\n=== DOA ===")</w:t>
        <w:br/>
        <w:t xml:space="preserve">    if 'position' in data['doa']:</w:t>
        <w:br/>
        <w:t xml:space="preserve">        print("Position:")</w:t>
        <w:br/>
        <w:t xml:space="preserve">        for ds_name, ds_value in data['doa']['position'].items():</w:t>
        <w:br/>
        <w:t xml:space="preserve">            if isinstance(ds_value, np.ndarray):</w:t>
        <w:br/>
        <w:t xml:space="preserve">                print(f"  {ds_name}: shape={ds_value.shape}, dtype={ds_value.dtype}")</w:t>
        <w:br/>
        <w:t xml:space="preserve">    </w:t>
        <w:br/>
        <w:t xml:space="preserve">    if 'identity' in data['doa'] and 'features' in data['doa']['identity']:</w:t>
        <w:br/>
        <w:t xml:space="preserve">        print("Identity Features:")</w:t>
        <w:br/>
        <w:t xml:space="preserve">        for ds_name, ds_value in data['doa']['identity']['features'].items():</w:t>
        <w:br/>
        <w:t xml:space="preserve">            if isinstance(ds_value, np.ndarray):</w:t>
        <w:br/>
        <w:t xml:space="preserve">                print(f"  {ds_name}: shape={ds_value.shape}, dtype={ds_value.dtype}")</w:t>
        <w:br/>
        <w:br/>
        <w:t># 6. Session đầu tiên</w:t>
        <w:br/>
        <w:t>print("\n=== SESSION ĐẦU TIÊN ===")</w:t>
        <w:br/>
        <w:t>if data['sessions']:</w:t>
        <w:br/>
        <w:t xml:space="preserve">    session = data['sessions'][0]</w:t>
        <w:br/>
        <w:t xml:space="preserve">    print(f"Session ID: {session['id']}")</w:t>
        <w:br/>
        <w:t xml:space="preserve">    </w:t>
        <w:br/>
        <w:t xml:space="preserve">    if len(session['iq']) &gt; 0:</w:t>
        <w:br/>
        <w:t xml:space="preserve">        iq_data = session['iq']</w:t>
        <w:br/>
        <w:t xml:space="preserve">        print(f"IQ data: {len(iq_data)} samples")</w:t>
        <w:br/>
        <w:t xml:space="preserve">        print(f"  I (real): Min={iq_data.real.min():.2f}, Max={iq_data.real.max():.2f}")</w:t>
        <w:br/>
        <w:t xml:space="preserve">        print(f"  Q (imag): Min={iq_data.imag.min():.2f}, Max={iq_data.imag.max():.2f}")</w:t>
        <w:br/>
        <w:t xml:space="preserve">        print(f"  Magnitude: Min={np.abs(iq_data).min():.2f}, Max={np.abs(iq_data).max():.2f}")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BẢNG TÓM TẮT CẤU TRÚC OUTPUT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Trường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Kiểu dữ liệu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Mô tả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Ví dụ truy cập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`estm_bdw`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Hop parameters datasets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</w:rPr>
              <w:t>`data['estm_bdw']['fc']`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Request info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`data['request']['label']`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`request['label']`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Parsed label dictionary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`data['request']['label']['key']`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`doa`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DOA data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`data['doa']['position']`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`doa['position']`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Position datasets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`data['doa']['position']['vecDoas']`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`doa['identity']['features']`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`dict`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Identity feature datasets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`data['doa']['identity']['features']['meanBws']`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`list`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Danh sách các sessions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`data['sessions'][0]`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`sessions[i]['id']`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`str`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Session ID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`session['id']`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ＭＳ ゴシック" w:cs="" w:asciiTheme="majorHAnsi" w:cstheme="majorBidi" w:eastAsiaTheme="majorEastAsia" w:hAnsiTheme="majorHAnsi"/>
                <w:b/>
                <w:b/>
                <w:bCs/>
              </w:rPr>
            </w:pPr>
            <w:r>
              <w:rPr>
                <w:rFonts w:eastAsia="ＭＳ ゴシック" w:cs="" w:cstheme="majorBidi" w:eastAsiaTheme="majorEastAsia" w:ascii="Calibri" w:hAnsi="Calibri"/>
                <w:b/>
                <w:bCs/>
              </w:rPr>
              <w:t>`sessions[i]['iq']`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`np.ndarray`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Complex IQ data (I + j*Q)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`session['iq']`</w:t>
            </w:r>
          </w:p>
        </w:tc>
      </w:tr>
    </w:tbl>
    <w:p>
      <w:pPr>
        <w:pStyle w:val="Normal"/>
        <w:rPr/>
      </w:pPr>
      <w:r>
        <w:rPr/>
        <w:t>__________________________________________________</w:t>
      </w:r>
    </w:p>
    <w:p>
      <w:pPr>
        <w:pStyle w:val="Heading2"/>
        <w:rPr/>
      </w:pPr>
      <w:r>
        <w:rPr/>
        <w:t>7. LƯU Ý QUAN TRỌNG</w:t>
      </w:r>
    </w:p>
    <w:p>
      <w:pPr>
        <w:pStyle w:val="ListNumber"/>
        <w:numPr>
          <w:ilvl w:val="0"/>
          <w:numId w:val="2"/>
        </w:numPr>
        <w:rPr/>
      </w:pPr>
      <w:r>
        <w:rPr/>
        <w:t>**Kiểu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`iq` là `complex128` (số phức 128-bit)</w:t>
      </w:r>
    </w:p>
    <w:p>
      <w:pPr>
        <w:pStyle w:val="ListBullet"/>
        <w:numPr>
          <w:ilvl w:val="0"/>
          <w:numId w:val="1"/>
        </w:numPr>
        <w:rPr/>
      </w:pPr>
      <w:r>
        <w:rPr/>
        <w:t>- IQ được đọc từ dataset xen kẽ (I, Q, I, Q...) và xử lý thành complex</w:t>
      </w:r>
    </w:p>
    <w:p>
      <w:pPr>
        <w:pStyle w:val="ListBullet"/>
        <w:numPr>
          <w:ilvl w:val="0"/>
          <w:numId w:val="1"/>
        </w:numPr>
        <w:rPr/>
      </w:pPr>
      <w:r>
        <w:rPr/>
        <w:t>- Các datasets khác có thể là float, int tùy theo file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**Cấu trúc IQ**:</w:t>
      </w:r>
    </w:p>
    <w:p>
      <w:pPr>
        <w:pStyle w:val="ListBullet"/>
        <w:numPr>
          <w:ilvl w:val="0"/>
          <w:numId w:val="1"/>
        </w:numPr>
        <w:rPr/>
      </w:pPr>
      <w:r>
        <w:rPr/>
        <w:t>- Dataset `iq` chứa dữ liệu xen kẽ: [I, Q, I, Q, ...]</w:t>
      </w:r>
    </w:p>
    <w:p>
      <w:pPr>
        <w:pStyle w:val="ListBullet"/>
        <w:numPr>
          <w:ilvl w:val="0"/>
          <w:numId w:val="1"/>
        </w:numPr>
        <w:rPr/>
      </w:pPr>
      <w:r>
        <w:rPr/>
        <w:t>- Được xử lý thành complex: `iq = I + j*Q`</w:t>
      </w:r>
    </w:p>
    <w:p>
      <w:pPr>
        <w:pStyle w:val="ListBullet"/>
        <w:numPr>
          <w:ilvl w:val="0"/>
          <w:numId w:val="1"/>
        </w:numPr>
        <w:rPr/>
      </w:pPr>
      <w:r>
        <w:rPr/>
        <w:t>- Nếu số lượng phần tử lẻ, phần tử cuối sẽ bị bỏ qua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**Label parsing**:</w:t>
      </w:r>
    </w:p>
    <w:p>
      <w:pPr>
        <w:pStyle w:val="ListBullet"/>
        <w:numPr>
          <w:ilvl w:val="0"/>
          <w:numId w:val="1"/>
        </w:numPr>
        <w:rPr/>
      </w:pPr>
      <w:r>
        <w:rPr/>
        <w:t>- Label được parse từ text thành dictionary</w:t>
      </w:r>
    </w:p>
    <w:p>
      <w:pPr>
        <w:pStyle w:val="ListBullet"/>
        <w:numPr>
          <w:ilvl w:val="0"/>
          <w:numId w:val="1"/>
        </w:numPr>
        <w:rPr/>
      </w:pPr>
      <w:r>
        <w:rPr/>
        <w:t>- Format: các dòng dạng `key=value` hoặc plain text</w:t>
      </w:r>
    </w:p>
    <w:p>
      <w:pPr>
        <w:pStyle w:val="ListBullet"/>
        <w:numPr>
          <w:ilvl w:val="0"/>
          <w:numId w:val="1"/>
        </w:numPr>
        <w:rPr/>
      </w:pPr>
      <w:r>
        <w:rPr/>
        <w:t>- Plain text được lưu với key dạng `line_1`, `line_2`, ...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**Xử lý dữ liệu**:</w:t>
      </w:r>
    </w:p>
    <w:p>
      <w:pPr>
        <w:pStyle w:val="ListBullet"/>
        <w:numPr>
          <w:ilvl w:val="0"/>
          <w:numId w:val="1"/>
        </w:numPr>
        <w:rPr/>
      </w:pPr>
      <w:r>
        <w:rPr/>
        <w:t>- Luôn kiểm tra `len(session['iq']) &gt; 0` trước khi sử dụng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`numpy` để xử lý các phép toán trên mảng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`.real` và `.imag` để lấy I và Q riêng biệt</w:t>
      </w:r>
    </w:p>
    <w:p>
      <w:pPr>
        <w:pStyle w:val="ListBullet"/>
        <w:numPr>
          <w:ilvl w:val="0"/>
          <w:numId w:val="1"/>
        </w:numPr>
        <w:rPr/>
      </w:pPr>
      <w:r>
        <w:rPr/>
        <w:t>- Sử dụng `np.abs()` và `np.angle()` để tính magnitude và phase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"/>
        </w:numPr>
        <w:rPr/>
      </w:pPr>
      <w:r>
        <w:rPr/>
        <w:t>**Hiệu năng**:</w:t>
      </w:r>
    </w:p>
    <w:p>
      <w:pPr>
        <w:pStyle w:val="ListBullet"/>
        <w:numPr>
          <w:ilvl w:val="0"/>
          <w:numId w:val="1"/>
        </w:numPr>
        <w:rPr/>
      </w:pPr>
      <w:r>
        <w:rPr/>
        <w:t>- Đọc toàn bộ file có thể mất thời gian nếu có nhiều sessions</w:t>
      </w:r>
    </w:p>
    <w:p>
      <w:pPr>
        <w:pStyle w:val="ListBullet"/>
        <w:numPr>
          <w:ilvl w:val="0"/>
          <w:numId w:val="1"/>
        </w:numPr>
        <w:rPr/>
      </w:pPr>
      <w:r>
        <w:rPr/>
        <w:t>- Có thể tối ưu bằng cách chỉ xử lý một số sessions cần thiết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TÀI LIỆU THAM KHẢO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**Code MATLAB gốc**: `read_identifier.m`</w:t>
      </w:r>
    </w:p>
    <w:p>
      <w:pPr>
        <w:pStyle w:val="ListBullet"/>
        <w:numPr>
          <w:ilvl w:val="0"/>
          <w:numId w:val="1"/>
        </w:numPr>
        <w:rPr/>
      </w:pPr>
      <w:r>
        <w:rPr/>
        <w:t>**Code Python**: `reader_identifier_h5.py`</w:t>
      </w:r>
    </w:p>
    <w:p>
      <w:pPr>
        <w:pStyle w:val="ListBullet"/>
        <w:numPr>
          <w:ilvl w:val="0"/>
          <w:numId w:val="1"/>
        </w:numPr>
        <w:rPr/>
      </w:pPr>
      <w:r>
        <w:rPr/>
        <w:t>**HDF5 Documentation**: https://www.hdfgroup.org/solutions/hdf5/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**Ngày tạo báo cáo**: 2026-01-25</w:t>
      </w:r>
    </w:p>
    <w:p>
      <w:pPr>
        <w:pStyle w:val="Normal"/>
        <w:rPr/>
      </w:pPr>
      <w:r>
        <w:rPr/>
        <w:t>**Phiên bản reader**: 1.0</w:t>
      </w:r>
    </w:p>
    <w:p>
      <w:pPr>
        <w:pStyle w:val="Normal"/>
        <w:rPr/>
      </w:pPr>
      <w:r>
        <w:rPr/>
        <w:t xml:space="preserve">**Tương thích với**: MATLAB </w:t>
      </w:r>
      <w:r>
        <w:rPr>
          <w:rFonts w:ascii="Courier New" w:hAnsi="Courier New"/>
          <w:sz w:val="18"/>
        </w:rPr>
        <w:t>read_identifier.m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76</Pages>
  <Words>10130</Words>
  <Characters>68870</Characters>
  <CharactersWithSpaces>86390</CharactersWithSpaces>
  <Paragraphs>1018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2026-01-25T15:42:17Z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