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BÁO CÁO TỔNG HỢP: CẤU TRÚC CÁC FILE H5 (MATLAB)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MỤC LỤC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IQETHERNET.H5](#báo-cáo-chi-tiết-cấu-trúc-file-iqethernet.h5)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IQTCP.H5](#báo-cáo-chi-tiết-cấu-trúc-file-iqtcp.h5)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SPECTRUM.H5](#báo-cáo-chi-tiết-cấu-trúc-file-spectrum.h5)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HISTOGRAM.H5](#báo-cáo-chi-tiết-cấu-trúc-file-histogram.h5)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DF.H5](#báo-cáo-chi-tiết-cấu-trúc-file-df.h5)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DEMODULATION.H5](#báo-cáo-chi-tiết-cấu-trúc-file-demodulation.h5)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IDENTIFIER.H5](#báo-cáo-chi-tiết-cấu-trúc-file-identifier.h5)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1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IQETHERNET.H5 (MATLAB)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iqethernet.h5</w:t>
      </w:r>
      <w:r>
        <w:rPr/>
        <w:t xml:space="preserve"> là file HDF5 chứa dữ liệu IQ (In-phase và Quadrature) từ Ethernet Packets. File này được đọc bởi hàm MATLAB </w:t>
      </w:r>
      <w:r>
        <w:rPr>
          <w:rFonts w:ascii="Courier New" w:hAnsi="Courier New"/>
          <w:sz w:val="18"/>
        </w:rPr>
        <w:t>read_iq_ethernet_h5_verge.m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IQ samples (Ethernet Packets)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`/attribute`: Chứa metadata (thông tin chung, DDC, request, ...)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raw bytes của các Ethernet packets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iqethernet.h5</w:t>
        <w:br/>
        <w:t>├── /attribute                    # Group chứa metadata</w:t>
        <w:br/>
        <w:t>│   ├── Attributes (trực tiếp)    # → data.global_info</w:t>
        <w:br/>
        <w:t>│   ├── /ddc                      # → data.global_info.ddc</w:t>
        <w:br/>
        <w:t>│   │   └── Attributes</w:t>
        <w:br/>
        <w:t>│   ├── /request                  # → data.global_info.request</w:t>
        <w:br/>
        <w:t>│   │   └── Attributes</w:t>
        <w:br/>
        <w:t>│   └── ... (các group con khác)</w:t>
        <w:br/>
        <w:t>│</w:t>
        <w:br/>
        <w:t>└── /session                      # Group chứa dữ liệu raw packets</w:t>
        <w:br/>
        <w:t xml:space="preserve">    ├── /000000000000000000       # Session ID</w:t>
        <w:br/>
        <w:t xml:space="preserve">    │   └── /raw                  # Dataset: Raw Ethernet packet bytes</w:t>
        <w:br/>
        <w:t xml:space="preserve">    ├── /000000000000000001</w:t>
        <w:br/>
        <w:t xml:space="preserve">    │   └── /raw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tất cả metadata của file: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**Attributes trực tiếp tại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Được đọc vào `data.global_info`</w:t>
      </w:r>
    </w:p>
    <w:p>
      <w:pPr>
        <w:pStyle w:val="ListBullet"/>
        <w:numPr>
          <w:ilvl w:val="0"/>
          <w:numId w:val="1"/>
        </w:numPr>
        <w:rPr/>
      </w:pPr>
      <w:r>
        <w:rPr/>
        <w:t>- Chứa thông tin chung như: `client_ip`, `frequency`, `bandwidth`, `channel`, `mission`, ...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**Sub-groups trong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Mỗi sub-group được đọc vào `data.global_info.{sub_name}`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`/attribute/ddc` → `data.global_info.ddc`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`/attribute/request` → `data.global_info.request`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raw bytes của các Ethernet packets: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`000000000000000000`, `000000000000000001`,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 1 dataset:</w:t>
      </w:r>
    </w:p>
    <w:p>
      <w:pPr>
        <w:pStyle w:val="ListBullet"/>
        <w:numPr>
          <w:ilvl w:val="0"/>
          <w:numId w:val="1"/>
        </w:numPr>
        <w:rPr/>
      </w:pPr>
      <w:r>
        <w:rPr/>
        <w:t>- `raw`: Raw Ethernet packet bytes (uint8 array)</w:t>
      </w:r>
    </w:p>
    <w:p>
      <w:pPr>
        <w:pStyle w:val="ListBullet"/>
        <w:numPr>
          <w:ilvl w:val="0"/>
          <w:numId w:val="1"/>
        </w:numPr>
        <w:rPr/>
      </w:pPr>
      <w:r>
        <w:rPr/>
        <w:t>Mỗi packet được giải mã theo cấu trúc:</w:t>
      </w:r>
    </w:p>
    <w:p>
      <w:pPr>
        <w:pStyle w:val="ListBullet"/>
        <w:numPr>
          <w:ilvl w:val="0"/>
          <w:numId w:val="1"/>
        </w:numPr>
        <w:rPr/>
      </w:pPr>
      <w:r>
        <w:rPr/>
        <w:t>- Header (40 bytes): header, stream_id, timestamp, frequency, len, bandwidth, switch_id, sample_cnt</w:t>
      </w:r>
    </w:p>
    <w:p>
      <w:pPr>
        <w:pStyle w:val="ListBullet"/>
        <w:numPr>
          <w:ilvl w:val="0"/>
          <w:numId w:val="1"/>
        </w:numPr>
        <w:rPr/>
      </w:pPr>
      <w:r>
        <w:rPr/>
        <w:t>- Payload: IQ samples (Int16, xen kẽ I và Q)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read_iq_ethernet_h5_verge(filename)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(char/string):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`'/path/to/iqethernet.h5'`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`'../../00_DATA_h5/iqethernet.h5'`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 (để sử dụng `isfile`)</w:t>
      </w:r>
    </w:p>
    <w:p>
      <w:pPr>
        <w:pStyle w:val="ListBullet"/>
        <w:numPr>
          <w:ilvl w:val="0"/>
          <w:numId w:val="1"/>
        </w:numPr>
        <w:rPr/>
      </w:pPr>
      <w:r>
        <w:rPr/>
        <w:t>Toolbox: Không cần toolbox đặc biệt, chỉ cần HDF5 support (có sẵn trong MATLAB)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struct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 xml:space="preserve">data = </w:t>
        <w:br/>
        <w:t xml:space="preserve">    global_info: [1×1 struct]      % Attributes từ /attribute</w:t>
        <w:br/>
        <w:t xml:space="preserve">    streams:    [1×1 struct]       % Struct chứa các streams</w:t>
        <w:br/>
        <w:br/>
        <w:t>% Chi tiết global_info:</w:t>
        <w:br/>
        <w:t xml:space="preserve">data.global_info = </w:t>
        <w:br/>
        <w:t xml:space="preserve">    client_ip: '10.61.169.181'</w:t>
        <w:br/>
        <w:t xml:space="preserve">    frequency: 5800000000</w:t>
        <w:br/>
        <w:t xml:space="preserve">    bandwidth: 480000</w:t>
        <w:br/>
        <w:t xml:space="preserve">    ddc: [1×1 struct]              % Sub-group</w:t>
        <w:br/>
        <w:t xml:space="preserve">    request: [1×1 struct]          % Sub-group</w:t>
        <w:br/>
        <w:t xml:space="preserve">    ...</w:t>
        <w:br/>
        <w:br/>
        <w:t>% Chi tiết streams:</w:t>
        <w:br/>
        <w:t xml:space="preserve">data.streams.Stream_0 = </w:t>
        <w:br/>
        <w:t xml:space="preserve">    packets: [N×1 struct]         % Mảng các packets</w:t>
        <w:br/>
        <w:t xml:space="preserve">    all_iq:  [M×1 double]         % (Optional) Tất cả IQ nối lại</w:t>
        <w:br/>
        <w:br/>
        <w:t>% Chi tiết packet:</w:t>
        <w:br/>
        <w:t xml:space="preserve">data.streams.Stream_0.packets(1) = </w:t>
        <w:br/>
        <w:t xml:space="preserve">    header:      uint32            % Header</w:t>
        <w:br/>
        <w:t xml:space="preserve">    stream_id:   uint32            % Stream ID</w:t>
        <w:br/>
        <w:t xml:space="preserve">    timestamp:   uint64            % Timestamp</w:t>
        <w:br/>
        <w:t xml:space="preserve">    frequency:   uint64            % Frequency (Hz)</w:t>
        <w:br/>
        <w:t xml:space="preserve">    len:         uint32            % Length</w:t>
        <w:br/>
        <w:t xml:space="preserve">    bandwidth:   uint32            % Bandwidth (Hz)</w:t>
        <w:br/>
        <w:t xml:space="preserve">    switch_id:   uint32            % Switch ID</w:t>
        <w:br/>
        <w:t xml:space="preserve">    sample_cnt:  uint32            % Sample count</w:t>
        <w:br/>
        <w:t xml:space="preserve">    iq_data:     [K×1 double]      % Complex IQ samples</w:t>
        <w:br/>
        <w:t xml:space="preserve">    h5_session_idx: double         % Index trong H5 file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</w:t>
      </w:r>
    </w:p>
    <w:p>
      <w:pPr>
        <w:pStyle w:val="ListBullet"/>
        <w:numPr>
          <w:ilvl w:val="0"/>
          <w:numId w:val="1"/>
        </w:numPr>
        <w:rPr/>
      </w:pPr>
      <w:r>
        <w:rPr/>
        <w:t>HDF5 support (có sẵn trong MATLAB)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**Cách sử dụng**:</w:t>
      </w:r>
    </w:p>
    <w:p>
      <w:pPr>
        <w:pStyle w:val="ListNumber"/>
        <w:numPr>
          <w:ilvl w:val="0"/>
          <w:numId w:val="2"/>
        </w:numPr>
        <w:rPr/>
      </w:pPr>
      <w:r>
        <w:rPr/>
        <w:t>Đảm bảo file `read_iq_ethernet_h5_verge.m` nằm trong MATLAB path</w:t>
      </w:r>
    </w:p>
    <w:p>
      <w:pPr>
        <w:pStyle w:val="ListNumber"/>
        <w:numPr>
          <w:ilvl w:val="0"/>
          <w:numId w:val="2"/>
        </w:numPr>
        <w:rPr/>
      </w:pPr>
      <w:r>
        <w:rPr/>
        <w:t>Gọi hàm với đường dẫn đến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Đọc file</w:t>
        <w:br/>
        <w:t>filename = '../../00_DATA_h5/iqethernet.h5';</w:t>
        <w:br/>
        <w:t>data = read_iq_ethernet_h5_verge(filename);</w:t>
        <w:br/>
        <w:br/>
        <w:t>% Truy cập thông tin</w:t>
        <w:br/>
        <w:t>fprintf('Số streams: %d\n', length(fieldnames(data.streams)));</w:t>
        <w:br/>
        <w:t>if isfield(data.global_info, 'frequency')</w:t>
        <w:br/>
        <w:t xml:space="preserve">    fprintf('Frequency: %g Hz\n', data.global_info.frequency);</w:t>
        <w:br/>
        <w:t>end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chung (Global Info)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toàn bộ global_info</w:t>
        <w:br/>
        <w:t>global_info = data.global_info;</w:t>
        <w:br/>
        <w:br/>
        <w:t>% Lấy từng trường cụ thể</w:t>
        <w:br/>
        <w:t>if isfield(data.global_info, 'client_ip')</w:t>
        <w:br/>
        <w:t xml:space="preserve">    client_ip = data.global_info.client_ip;</w:t>
        <w:br/>
        <w:t>end</w:t>
        <w:br/>
        <w:t>if isfield(data.global_info, 'frequency')</w:t>
        <w:br/>
        <w:t xml:space="preserve">    frequency = data.global_info.frequency;  % Hz</w:t>
        <w:br/>
        <w:t>end</w:t>
        <w:br/>
        <w:t>if isfield(data.global_info, 'bandwidth')</w:t>
        <w:br/>
        <w:t xml:space="preserve">    bandwidth = data.global_info.bandwidth;  % Hz</w:t>
        <w:br/>
        <w:t>end</w:t>
        <w:br/>
        <w:br/>
        <w:t>% Lấy sub-group (ví dụ: ddc)</w:t>
        <w:br/>
        <w:t>if isfield(data.global_info, 'ddc')</w:t>
        <w:br/>
        <w:t xml:space="preserve">    ddc_info = data.global_info.ddc;</w:t>
        <w:br/>
        <w:t xml:space="preserve">    % Truy cập các trường trong ddc</w:t>
        <w:br/>
        <w:t xml:space="preserve">    % ddc_channel = ddc_info.channelIndex;</w:t>
        <w:br/>
        <w:t>end</w:t>
        <w:br/>
        <w:br/>
        <w:t>% In ra tất cả các trường</w:t>
        <w:br/>
        <w:t>fields = fieldnames(data.global_info);</w:t>
        <w:br/>
        <w:t>for i = 1:length(fields)</w:t>
        <w:br/>
        <w:t xml:space="preserve">    field_name = fields{i};</w:t>
        <w:br/>
        <w:t xml:space="preserve">    field_value = data.global_info.(field_name);</w:t>
        <w:br/>
        <w:t xml:space="preserve">    if isstruct(field_value)</w:t>
        <w:br/>
        <w:t xml:space="preserve">        fprintf('%s: [struct]\n', field_name);</w:t>
        <w:br/>
        <w:t xml:space="preserve">    else</w:t>
        <w:br/>
        <w:t xml:space="preserve">        fprintf('%s: %s\n', field_name, num2str(field_value));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Streams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streams:**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tất cả stream names</w:t>
        <w:br/>
        <w:t>stream_fields = fieldnames(data.streams);</w:t>
        <w:br/>
        <w:t>fprintf('Có %d streams: ', length(stream_fields));</w:t>
        <w:br/>
        <w:t>for i = 1:length(stream_fields)</w:t>
        <w:br/>
        <w:t xml:space="preserve">    fprintf('%s ', stream_fields{i});</w:t>
        <w:br/>
        <w:t>end</w:t>
        <w:br/>
        <w:t>fprintf('\n');</w:t>
        <w:br/>
        <w:br/>
        <w:t>% Lấy một stream cụ thể</w:t>
        <w:br/>
        <w:t>stream_0 = data.streams.Stream_0;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packets từ một stream:**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stream</w:t>
        <w:br/>
        <w:t>stream = data.streams.Stream_0;</w:t>
        <w:br/>
        <w:br/>
        <w:t>% Lấy danh sách packets</w:t>
        <w:br/>
        <w:t>packets = stream.packets;</w:t>
        <w:br/>
        <w:t>fprintf('Số packets: %d\n', length(packets));</w:t>
        <w:br/>
        <w:br/>
        <w:t>% Lấy packet đầu tiên</w:t>
        <w:br/>
        <w:t>packet = packets(1);</w:t>
        <w:br/>
        <w:t>fprintf('Stream ID: %u\n', packet.stream_id);</w:t>
        <w:br/>
        <w:t>fprintf('Frequency: %u Hz (%.2f MHz)\n', ...</w:t>
        <w:br/>
        <w:t xml:space="preserve">    packet.frequency, double(packet.frequency)/1e6);</w:t>
        <w:br/>
        <w:t>fprintf('Bandwidth: %u Hz (%.2f MHz)\n', ...</w:t>
        <w:br/>
        <w:t xml:space="preserve">    packet.bandwidth, double(packet.bandwidth)/1e6);</w:t>
        <w:br/>
        <w:t>fprintf('Sample count: %u\n', packet.sample_cnt);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Lấy dữ liệu IQ từ packet:**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packet</w:t>
        <w:br/>
        <w:t>packet = data.streams.Stream_0.packets(1);</w:t>
        <w:br/>
        <w:br/>
        <w:t>% Lấy dữ liệu IQ phức</w:t>
        <w:br/>
        <w:t>iq_data = packet.iq_data;  % complex double array</w:t>
        <w:br/>
        <w:t>fprintf('IQ data: size=%s, class=%s\n', ...</w:t>
        <w:br/>
        <w:t xml:space="preserve">    mat2str(size(iq_data)), class(iq_data));</w:t>
        <w:br/>
        <w:t>fprintf('IQ samples (5 đầu): %s\n', mat2str(iq_data(1:5)));</w:t>
        <w:br/>
        <w:br/>
        <w:t>% Tính toán từ IQ phức</w:t>
        <w:br/>
        <w:t>% Biên độ (Magnitude)</w:t>
        <w:br/>
        <w:t>magnitude = abs(iq_data);</w:t>
        <w:br/>
        <w:t>fprintf('Magnitude: min=%.2f, max=%.2f\n', ...</w:t>
        <w:br/>
        <w:t xml:space="preserve">    min(magnitude), max(magnitude));</w:t>
        <w:br/>
        <w:br/>
        <w:t>% Phase (Góc pha)</w:t>
        <w:br/>
        <w:t>phase = angle(iq_data);</w:t>
        <w:br/>
        <w:t>fprintf('Phase: min=%.3f, max=%.3f\n', min(phase), max(phase));</w:t>
        <w:br/>
        <w:br/>
        <w:t>% Power</w:t>
        <w:br/>
        <w:t>power = abs(iq_data).^2;</w:t>
        <w:br/>
        <w:t>fprintf('Power: mean=%.2f\n', mean(power));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Lấy all_iq (tất cả IQ nối lại):**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stream</w:t>
        <w:br/>
        <w:t>stream = data.streams.Stream_0;</w:t>
        <w:br/>
        <w:br/>
        <w:t>% Lấy all_iq (nếu có)</w:t>
        <w:br/>
        <w:t>if isfield(stream, 'all_iq')</w:t>
        <w:br/>
        <w:t xml:space="preserve">    all_iq = stream.all_iq;  % Tất cả IQ từ tất cả packets nối lại</w:t>
        <w:br/>
        <w:t xml:space="preserve">    fprintf('All IQ: %d samples\n', length(all_iq));</w:t>
        <w:br/>
        <w:t xml:space="preserve">    fprintf('Size: %s\n', mat2str(size(all_iq)));</w:t>
        <w:br/>
        <w:t>else</w:t>
        <w:br/>
        <w:t xml:space="preserve">    fprintf('Không có all_iq\n');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**5. Duyệt qua tất cả streams và packets:**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Duyệt qua tất cả streams</w:t>
        <w:br/>
        <w:t>stream_fields = fieldnames(data.streams);</w:t>
        <w:br/>
        <w:t>for i = 1:length(stream_fields)</w:t>
        <w:br/>
        <w:t xml:space="preserve">    stream_name = stream_fields{i};</w:t>
        <w:br/>
        <w:t xml:space="preserve">    stream_data = data.streams.(stream_name);</w:t>
        <w:br/>
        <w:t xml:space="preserve">    fprintf('\nStream: %s\n', stream_name);</w:t>
        <w:br/>
        <w:t xml:space="preserve">    packets = stream_data.packets;</w:t>
        <w:br/>
        <w:t xml:space="preserve">    fprintf('  Số packets: %d\n', length(packets));</w:t>
        <w:br/>
        <w:br/>
        <w:t xml:space="preserve">    % Duyệt qua từng packet</w:t>
        <w:br/>
        <w:t xml:space="preserve">    for j = 1:length(packets)</w:t>
        <w:br/>
        <w:t xml:space="preserve">        packet = packets(j);</w:t>
        <w:br/>
        <w:t xml:space="preserve">        stream_id = packet.stream_id;</w:t>
        <w:br/>
        <w:t xml:space="preserve">        frequency = packet.frequency;</w:t>
        <w:br/>
        <w:t xml:space="preserve">        iq_data = packet.iq_data;</w:t>
        <w:br/>
        <w:br/>
        <w:t xml:space="preserve">        % Xử lý dữ liệu...</w:t>
        <w:br/>
        <w:t xml:space="preserve">        if ~isempty(iq_data)</w:t>
        <w:br/>
        <w:t xml:space="preserve">            magnitude = abs(iq_data);</w:t>
        <w:br/>
        <w:t xml:space="preserve">            phase = angle(iq_data);</w:t>
        <w:br/>
        <w:t xml:space="preserve">            fprintf('    Packet %d: Stream ID=%u, ', j, stream_id);</w:t>
        <w:br/>
        <w:t xml:space="preserve">            fprintf('Freq=%.2f MHz, ', double(frequency)/1e6);</w:t>
        <w:br/>
        <w:t xml:space="preserve">            fprintf('IQ samples=%d\n', length(iq_data));</w:t>
        <w:br/>
        <w:t xml:space="preserve">        end</w:t>
        <w:br/>
        <w:br/>
        <w:t xml:space="preserve">        % Ví dụ: chỉ xử lý 10 packets đầu</w:t>
        <w:br/>
        <w:t xml:space="preserve">        if j &gt;= 10</w:t>
        <w:br/>
        <w:t xml:space="preserve">            break;</w:t>
        <w:br/>
        <w:t xml:space="preserve">        end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%% 1. KHỞI TẠO VÀ ĐỌC FILE</w:t>
        <w:br/>
        <w:t>clc; clear; close all;</w:t>
        <w:br/>
        <w:br/>
        <w:t>% Tên file H5</w:t>
        <w:br/>
        <w:t>filename = '../../00_DATA_h5/iqethernet.h5';</w:t>
        <w:br/>
        <w:br/>
        <w:t>fprintf('&gt;&gt;&gt; Đang đọc dữ liệu từ file: %s ...\n', filename);</w:t>
        <w:br/>
        <w:br/>
        <w:t>% Gọi hàm read_iq_ethernet_h5_verge</w:t>
        <w:br/>
        <w:t>try</w:t>
        <w:br/>
        <w:t xml:space="preserve">    allData = read_iq_ethernet_h5_verge(filename);</w:t>
        <w:br/>
        <w:t>catch ME</w:t>
        <w:br/>
        <w:t xml:space="preserve">    error('Lỗi khi đọc file: %s', ME.message);</w:t>
        <w:br/>
        <w:t>end</w:t>
        <w:br/>
        <w:br/>
        <w:t>%% 2. HIỂN THỊ THÔNG TIN CHUNG</w:t>
        <w:br/>
        <w:t>fprintf('\n==================================================\n');</w:t>
        <w:br/>
        <w:t>fprintf(' THÔNG TIN TỔNG QUAN\n');</w:t>
        <w:br/>
        <w:t>fprintf('==================================================\n');</w:t>
        <w:br/>
        <w:t>stream_fields = fieldnames(allData.streams);</w:t>
        <w:br/>
        <w:t>fprintf('Số streams: %d\n', length(stream_fields));</w:t>
        <w:br/>
        <w:br/>
        <w:t>if isfield(allData, 'global_info') &amp;&amp; ~isempty(allData.global_info)</w:t>
        <w:br/>
        <w:t xml:space="preserve">    fprintf('\nGlobal Info:\n');</w:t>
        <w:br/>
        <w:t xml:space="preserve">    fields = fieldnames(allData.global_info);</w:t>
        <w:br/>
        <w:t xml:space="preserve">    for i = 1:length(fields)</w:t>
        <w:br/>
        <w:t xml:space="preserve">        field_name = fields{i};</w:t>
        <w:br/>
        <w:t xml:space="preserve">        field_value = allData.global_info.(field_name);</w:t>
        <w:br/>
        <w:t xml:space="preserve">        if isstruct(field_value)</w:t>
        <w:br/>
        <w:t xml:space="preserve">            fprintf('  %s: [struct]\n', field_name);</w:t>
        <w:br/>
        <w:t xml:space="preserve">        elseif ischar(field_value) || isstring(field_value)</w:t>
        <w:br/>
        <w:t xml:space="preserve">            fprintf('  %s: %s\n', field_name, char(field_value));</w:t>
        <w:br/>
        <w:t xml:space="preserve">        else</w:t>
        <w:br/>
        <w:t xml:space="preserve">            fprintf('  %s: %g\n', field_name, field_value);</w:t>
        <w:br/>
        <w:t xml:space="preserve">        end</w:t>
        <w:br/>
        <w:t xml:space="preserve">    end</w:t>
        <w:br/>
        <w:t>end</w:t>
        <w:br/>
        <w:br/>
        <w:t>%% 3. XỬ LÝ DỮ LIỆU TỪ STREAM ĐẦU TIÊN</w:t>
        <w:br/>
        <w:t>fprintf('\n==================================================\n');</w:t>
        <w:br/>
        <w:t>fprintf(' XỬ LÝ STREAM ĐẦU TIÊN\n');</w:t>
        <w:br/>
        <w:t>fprintf('==================================================\n');</w:t>
        <w:br/>
        <w:br/>
        <w:t>if ~isempty(stream_fields)</w:t>
        <w:br/>
        <w:t xml:space="preserve">    stream_name = stream_fields{1};</w:t>
        <w:br/>
        <w:t xml:space="preserve">    stream = allData.streams.(stream_name);</w:t>
        <w:br/>
        <w:t xml:space="preserve">    fprintf('Stream: %s\n', stream_name);</w:t>
        <w:br/>
        <w:t xml:space="preserve">    fprintf('Số packets: %d\n', length(stream.packets));</w:t>
        <w:br/>
        <w:br/>
        <w:t xml:space="preserve">    if ~isempty(stream.packets)</w:t>
        <w:br/>
        <w:t xml:space="preserve">        packet = stream.packets(1);</w:t>
        <w:br/>
        <w:t xml:space="preserve">        fprintf('\nPacket đầu tiên:\n');</w:t>
        <w:br/>
        <w:t xml:space="preserve">        fprintf('  Stream ID: %u\n', packet.stream_id);</w:t>
        <w:br/>
        <w:t xml:space="preserve">        fprintf('  Frequency: %u Hz (%.2f MHz)\n', ...</w:t>
        <w:br/>
        <w:t xml:space="preserve">            packet.frequency, double(packet.frequency)/1e6);</w:t>
        <w:br/>
        <w:t xml:space="preserve">        fprintf('  Bandwidth: %u Hz (%.2f MHz)\n', ...</w:t>
        <w:br/>
        <w:t xml:space="preserve">            packet.bandwidth, double(packet.bandwidth)/1e6);</w:t>
        <w:br/>
        <w:t xml:space="preserve">        fprintf('  Sample count: %u\n', packet.sample_cnt);</w:t>
        <w:br/>
        <w:br/>
        <w:t xml:space="preserve">        if ~isempty(packet.iq_data)</w:t>
        <w:br/>
        <w:t xml:space="preserve">            iq_data = packet.iq_data;</w:t>
        <w:br/>
        <w:t xml:space="preserve">            iq_mag = abs(iq_data);</w:t>
        <w:br/>
        <w:t xml:space="preserve">            fprintf('  IQ data: %d samples\n', length(iq_data));</w:t>
        <w:br/>
        <w:t xml:space="preserve">            fprintf('  Magnitude: Min=%.2f, Max=%.2f, Mean=%.2f\n', ...</w:t>
        <w:br/>
        <w:t xml:space="preserve">                min(iq_mag), max(iq_mag), mean(iq_mag));</w:t>
        <w:br/>
        <w:t xml:space="preserve">            fprintf('  Phase: Min=%.3f, Max=%.3f\n', ...</w:t>
        <w:br/>
        <w:t xml:space="preserve">                min(angle(iq_data)), max(angle(iq_data)));</w:t>
        <w:br/>
        <w:t xml:space="preserve">        end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Attributes từ `/attribute`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`data.global_info.frequency`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`global_info.ddc`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từ `/attribute/ddc`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`data.global_info.ddc.channelIndex`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`streams`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Struct chứa các streams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`data.streams.Stream_0`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`streams.Stream_X.packets`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Mảng các packets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`data.streams.Stream_0.packets(1)`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`packets(i).stream_id`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`uint32`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Stream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`packet.stream_id`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`packets(i).timestamp`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`uint64`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`packet.timestamp`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`packets(i).frequency`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`uint64`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Frequency (Hz)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`packet.frequency`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`packets(i).bandwidth`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`uint32`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Bandwidth (Hz)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`packet.bandwidth`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`packets(i).iq_data`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`complex double array`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Complex IQ samples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`packet.iq_data`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`streams.Stream_X.all_iq`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`complex double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Tất cả IQ nối lại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`stream.all_iq`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`iq_data` là `complex double` (số phức double precision)</w:t>
      </w:r>
    </w:p>
    <w:p>
      <w:pPr>
        <w:pStyle w:val="ListBullet"/>
        <w:numPr>
          <w:ilvl w:val="0"/>
          <w:numId w:val="1"/>
        </w:numPr>
        <w:rPr/>
      </w:pPr>
      <w:r>
        <w:rPr/>
        <w:t>- Các trường header là `uint32` hoặc `uint64`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packet**:</w:t>
      </w:r>
    </w:p>
    <w:p>
      <w:pPr>
        <w:pStyle w:val="ListBullet"/>
        <w:numPr>
          <w:ilvl w:val="0"/>
          <w:numId w:val="1"/>
        </w:numPr>
        <w:rPr/>
      </w:pPr>
      <w:r>
        <w:rPr/>
        <w:t>- Header: 40 bytes (header, stream_id, timestamp, frequency, len, bandwidth, switch_id, sample_cnt)</w:t>
      </w:r>
    </w:p>
    <w:p>
      <w:pPr>
        <w:pStyle w:val="ListBullet"/>
        <w:numPr>
          <w:ilvl w:val="0"/>
          <w:numId w:val="1"/>
        </w:numPr>
        <w:rPr/>
      </w:pPr>
      <w:r>
        <w:rPr/>
        <w:t>- Payload: IQ samples (Int16, xen kẽ I và Q)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`isempty()` trước khi sử dụng dữ liệu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`double()` để convert uint32/uint64 sang double khi tính toán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`abs()` và `angle()` để tính magnitude và phase từ complex IQ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packets</w:t>
      </w:r>
    </w:p>
    <w:p>
      <w:pPr>
        <w:pStyle w:val="ListBullet"/>
        <w:numPr>
          <w:ilvl w:val="0"/>
          <w:numId w:val="1"/>
        </w:numPr>
        <w:rPr/>
      </w:pPr>
      <w:r>
        <w:rPr/>
        <w:t>- Hàm có waitbar để hiển thị tiến trình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streams/packets cần thiết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**Struct array vs Cell array**:</w:t>
      </w:r>
    </w:p>
    <w:p>
      <w:pPr>
        <w:pStyle w:val="ListBullet"/>
        <w:numPr>
          <w:ilvl w:val="0"/>
          <w:numId w:val="1"/>
        </w:numPr>
        <w:rPr/>
      </w:pPr>
      <w:r>
        <w:rPr/>
        <w:t>- `packets` là struct array, không phải cell array</w:t>
      </w:r>
    </w:p>
    <w:p>
      <w:pPr>
        <w:pStyle w:val="ListBullet"/>
        <w:numPr>
          <w:ilvl w:val="0"/>
          <w:numId w:val="1"/>
        </w:numPr>
        <w:rPr/>
      </w:pPr>
      <w:r>
        <w:rPr/>
        <w:t>- Truy cập: `data.streams.Stream_0.packets(1)` (không phải `data.streams.Stream_0.packets{1}`)</w:t>
      </w:r>
    </w:p>
    <w:p>
      <w:pPr>
        <w:pStyle w:val="ListBullet"/>
        <w:numPr>
          <w:ilvl w:val="0"/>
          <w:numId w:val="1"/>
        </w:numPr>
        <w:rPr/>
      </w:pPr>
      <w:r>
        <w:rPr/>
        <w:t>- Duyệt: `for i = 1:length(packets)` hoặc `for packet = packets'`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MATLAB**: `read_iq_ethernet_h5_verge.m`</w:t>
      </w:r>
    </w:p>
    <w:p>
      <w:pPr>
        <w:pStyle w:val="ListBullet"/>
        <w:numPr>
          <w:ilvl w:val="0"/>
          <w:numId w:val="1"/>
        </w:numPr>
        <w:rPr/>
      </w:pPr>
      <w:r>
        <w:rPr/>
        <w:t>**File debug/test**: `debug_iqethernet_verge.m`</w:t>
      </w:r>
    </w:p>
    <w:p>
      <w:pPr>
        <w:pStyle w:val="ListBullet"/>
        <w:numPr>
          <w:ilvl w:val="0"/>
          <w:numId w:val="1"/>
        </w:numPr>
        <w:rPr/>
      </w:pPr>
      <w:r>
        <w:rPr/>
        <w:t>**MATLAB HDF5 Documentation**: https://www.mathworks.com/help/matlab/ref/h5read.html</w:t>
      </w:r>
    </w:p>
    <w:p>
      <w:pPr>
        <w:pStyle w:val="ListBullet"/>
        <w:numPr>
          <w:ilvl w:val="0"/>
          <w:numId w:val="1"/>
        </w:numPr>
        <w:rPr/>
      </w:pPr>
      <w:r>
        <w:rPr/>
        <w:t>**MATLAB Struct Documentation**: https://www.mathworks.com/help/matlab/ref/struct.html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hàm**: verge</w:t>
      </w:r>
    </w:p>
    <w:p>
      <w:pPr>
        <w:pStyle w:val="Normal"/>
        <w:rPr/>
      </w:pPr>
      <w:r>
        <w:rPr/>
        <w:t>**Tương thích với**: MATLAB R2016b trở lên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2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IQTCP.H5 (MATLAB)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iqtcp.h5</w:t>
      </w:r>
      <w:r>
        <w:rPr/>
        <w:t xml:space="preserve"> là file HDF5 chứa dữ liệu IQ (In-phase và Quadrature) từ Narrowband TCP. File này được đọc bởi hàm MATLAB </w:t>
      </w:r>
      <w:r>
        <w:rPr>
          <w:rFonts w:ascii="Courier New" w:hAnsi="Courier New"/>
          <w:sz w:val="18"/>
        </w:rPr>
        <w:t>read_iqtcp_h5_verge2.m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IQ samples (Narrowband TCP)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46,072 sessions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`/attribute`: Chứa metadata (thông tin chung, DDC, request, ...)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IQ của các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iqtcp.h5</w:t>
        <w:br/>
        <w:t>├── /attribute                    # Group chứa metadata</w:t>
        <w:br/>
        <w:t>│   ├── Attributes (trực tiếp)    # → data.global_info</w:t>
        <w:br/>
        <w:t>│   ├── /ddc                      # → data.ddc_info</w:t>
        <w:br/>
        <w:t>│   │   └── Attributes</w:t>
        <w:br/>
        <w:t>│   ├── /request                  # → data.request_info</w:t>
        <w:br/>
        <w:t>│   │   └── Attributes</w:t>
        <w:br/>
        <w:t>│   └── ... (các group con khác)</w:t>
        <w:br/>
        <w:t>│</w:t>
        <w:br/>
        <w:t>└── /session                      # Group chứa dữ liệu IQ</w:t>
        <w:br/>
        <w:t xml:space="preserve">    ├── /000000000000000000       # Session ID</w:t>
        <w:br/>
        <w:t xml:space="preserve">    │   ├── /i                    # Dataset: In-phase samples</w:t>
        <w:br/>
        <w:t xml:space="preserve">    │   └── /q                    # Dataset: Quadrature samples</w:t>
        <w:br/>
        <w:t xml:space="preserve">    ├── /000000000000000001</w:t>
        <w:br/>
        <w:t xml:space="preserve">    │   ├── /i</w:t>
        <w:br/>
        <w:t xml:space="preserve">    │   └── /q</w:t>
        <w:br/>
        <w:t xml:space="preserve">    └── ... (46,072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tất cả metadata của file: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**Attributes trực tiếp tại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Được đọc vào `data.global_info`</w:t>
      </w:r>
    </w:p>
    <w:p>
      <w:pPr>
        <w:pStyle w:val="ListBullet"/>
        <w:numPr>
          <w:ilvl w:val="0"/>
          <w:numId w:val="1"/>
        </w:numPr>
        <w:rPr/>
      </w:pPr>
      <w:r>
        <w:rPr/>
        <w:t>- Chứa thông tin chung như: `client_ip`, `frequency`, `bandwidth`, `channel`, `mission`, ...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**Sub-groups trong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Mỗi sub-group được đọc vào `data.{name}_info`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`/attribute/ddc` → `data.ddc_info`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`/attribute/request` → `data.request_info`</w:t>
      </w:r>
    </w:p>
    <w:p>
      <w:pPr>
        <w:pStyle w:val="ListBullet"/>
        <w:numPr>
          <w:ilvl w:val="0"/>
          <w:numId w:val="1"/>
        </w:numPr>
        <w:rPr/>
      </w:pPr>
      <w:r>
        <w:rPr/>
        <w:t>- Các sub-group có thể chứa:</w:t>
      </w:r>
    </w:p>
    <w:p>
      <w:pPr>
        <w:pStyle w:val="ListBullet"/>
        <w:numPr>
          <w:ilvl w:val="0"/>
          <w:numId w:val="1"/>
        </w:numPr>
        <w:rPr/>
      </w:pPr>
      <w:r>
        <w:rPr/>
        <w:t>- Attributes (metadata)</w:t>
      </w:r>
    </w:p>
    <w:p>
      <w:pPr>
        <w:pStyle w:val="ListBullet"/>
        <w:numPr>
          <w:ilvl w:val="0"/>
          <w:numId w:val="1"/>
        </w:numPr>
        <w:rPr/>
      </w:pPr>
      <w:r>
        <w:rPr/>
        <w:t>- Datasets (dữ liệu bổ sung, ví dụ: labels)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IQ của tất cả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`000000000000000000`, `000000000000000001`,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 2 datasets:</w:t>
      </w:r>
    </w:p>
    <w:p>
      <w:pPr>
        <w:pStyle w:val="ListBullet"/>
        <w:numPr>
          <w:ilvl w:val="0"/>
          <w:numId w:val="1"/>
        </w:numPr>
        <w:rPr/>
      </w:pPr>
      <w:r>
        <w:rPr/>
        <w:t>- `i`: In-phase samples (kiểu int32, shape: (512,))</w:t>
      </w:r>
    </w:p>
    <w:p>
      <w:pPr>
        <w:pStyle w:val="ListBullet"/>
        <w:numPr>
          <w:ilvl w:val="0"/>
          <w:numId w:val="1"/>
        </w:numPr>
        <w:rPr/>
      </w:pPr>
      <w:r>
        <w:rPr/>
        <w:t>- `q`: Quadrature samples (kiểu int32, shape: (512,))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read_iqtcp_h5_verge2(filename)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(char/string):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`'/path/to/iqtcp.h5'`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`'../../00_DATA_h5/iqtcp.h5'`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 (để sử dụng `isfile`)</w:t>
      </w:r>
    </w:p>
    <w:p>
      <w:pPr>
        <w:pStyle w:val="ListBullet"/>
        <w:numPr>
          <w:ilvl w:val="0"/>
          <w:numId w:val="1"/>
        </w:numPr>
        <w:rPr/>
      </w:pPr>
      <w:r>
        <w:rPr/>
        <w:t>Toolbox: Không cần toolbox đặc biệt, chỉ cần HDF5 support (có sẵn trong MATLAB)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struct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 xml:space="preserve">data = </w:t>
        <w:br/>
        <w:t xml:space="preserve">    global_info: [1×1 struct]      % Attributes từ /attribute</w:t>
        <w:br/>
        <w:t xml:space="preserve">    ddc_info:    [1×1 struct]      % Attributes từ /attribute/ddc</w:t>
        <w:br/>
        <w:t xml:space="preserve">    request_info: [1×1 struct]     % Attributes từ /attribute/request</w:t>
        <w:br/>
        <w:t xml:space="preserve">    sessions:    [46072×1 struct] % Mảng struct chứa các sessions</w:t>
        <w:br/>
        <w:br/>
        <w:t>% Chi tiết global_info:</w:t>
        <w:br/>
        <w:t xml:space="preserve">data.global_info = </w:t>
        <w:br/>
        <w:t xml:space="preserve">    client_ip: '10.61.169.181'</w:t>
        <w:br/>
        <w:t xml:space="preserve">    frequency: 5800000000</w:t>
        <w:br/>
        <w:t xml:space="preserve">    bandwidth: 480000</w:t>
        <w:br/>
        <w:t xml:space="preserve">    channel: 0</w:t>
        <w:br/>
        <w:t xml:space="preserve">    mission: 'Fc: 5800 MHz| Bw: 200 MHz| ...'</w:t>
        <w:br/>
        <w:t xml:space="preserve">    ...</w:t>
        <w:br/>
        <w:br/>
        <w:t>% Chi tiết ddc_info:</w:t>
        <w:br/>
        <w:t xml:space="preserve">data.ddc_info = </w:t>
        <w:br/>
        <w:t xml:space="preserve">    channelIndex: 0</w:t>
        <w:br/>
        <w:t xml:space="preserve">    frequency: '5800000000'</w:t>
        <w:br/>
        <w:t xml:space="preserve">    deviceId: '0'</w:t>
        <w:br/>
        <w:t xml:space="preserve">    ...</w:t>
        <w:br/>
        <w:br/>
        <w:t>% Chi tiết request_info:</w:t>
        <w:br/>
        <w:t xml:space="preserve">data.request_info = </w:t>
        <w:br/>
        <w:t xml:space="preserve">    fileName: 'narrowband_tcp'</w:t>
        <w:br/>
        <w:t xml:space="preserve">    duration: '60000000000'</w:t>
        <w:br/>
        <w:t xml:space="preserve">    checkpoint: '1768294156'</w:t>
        <w:br/>
        <w:t xml:space="preserve">    ...</w:t>
        <w:br/>
        <w:br/>
        <w:t>% Chi tiết sessions:</w:t>
        <w:br/>
        <w:t xml:space="preserve">data.sessions(1) = </w:t>
        <w:br/>
        <w:t xml:space="preserve">    id: '000000000000000000'  % Session ID (char)</w:t>
        <w:br/>
        <w:t xml:space="preserve">    i:  [512×1 int32]         % In-phase samples</w:t>
        <w:br/>
        <w:t xml:space="preserve">    q:  [512×1 int32]         % Quadrature samples</w:t>
        <w:br/>
        <w:t xml:space="preserve">    iq: [512×1 double]        % Complex IQ = I + j*Q (complex double)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</w:t>
      </w:r>
    </w:p>
    <w:p>
      <w:pPr>
        <w:pStyle w:val="ListBullet"/>
        <w:numPr>
          <w:ilvl w:val="0"/>
          <w:numId w:val="1"/>
        </w:numPr>
        <w:rPr/>
      </w:pPr>
      <w:r>
        <w:rPr/>
        <w:t>HDF5 support (có sẵn trong MATLAB)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**Cách sử dụng**:</w:t>
      </w:r>
    </w:p>
    <w:p>
      <w:pPr>
        <w:pStyle w:val="ListNumber"/>
        <w:numPr>
          <w:ilvl w:val="0"/>
          <w:numId w:val="2"/>
        </w:numPr>
        <w:rPr/>
      </w:pPr>
      <w:r>
        <w:rPr/>
        <w:t>Đảm bảo file `read_iqtcp_h5_verge2.m` nằm trong MATLAB path</w:t>
      </w:r>
    </w:p>
    <w:p>
      <w:pPr>
        <w:pStyle w:val="ListNumber"/>
        <w:numPr>
          <w:ilvl w:val="0"/>
          <w:numId w:val="2"/>
        </w:numPr>
        <w:rPr/>
      </w:pPr>
      <w:r>
        <w:rPr/>
        <w:t>Gọi hàm với đường dẫn đến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Đọc file</w:t>
        <w:br/>
        <w:t>filename = '../../00_DATA_h5/iqtcp.h5';</w:t>
        <w:br/>
        <w:t>data = read_iqtcp_h5_verge2(filename);</w:t>
        <w:br/>
        <w:br/>
        <w:t>% Truy cập thông tin</w:t>
        <w:br/>
        <w:t>fprintf('Số sessions: %d\n', length(data.sessions));</w:t>
        <w:br/>
        <w:t>fprintf('Frequency: %g Hz\n', data.global_info.frequency);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chung (Global Info)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toàn bộ global_info</w:t>
        <w:br/>
        <w:t>global_info = data.global_info;</w:t>
        <w:br/>
        <w:br/>
        <w:t>% Lấy từng trường cụ thể</w:t>
        <w:br/>
        <w:t>client_ip = data.global_info.client_ip;</w:t>
        <w:br/>
        <w:t>frequency = data.global_info.frequency;  % Hz</w:t>
        <w:br/>
        <w:t>bandwidth = data.global_info.bandwidth;  % Hz</w:t>
        <w:br/>
        <w:t>channel = data.global_info.channel;</w:t>
        <w:br/>
        <w:t>mission = data.global_info.mission;</w:t>
        <w:br/>
        <w:br/>
        <w:t>% In ra tất cả các trường</w:t>
        <w:br/>
        <w:t>fields = fieldnames(data.global_info);</w:t>
        <w:br/>
        <w:t>for i = 1:length(fields)</w:t>
        <w:br/>
        <w:t xml:space="preserve">    field_name = fields{i};</w:t>
        <w:br/>
        <w:t xml:space="preserve">    field_value = data.global_info.(field_name);</w:t>
        <w:br/>
        <w:t xml:space="preserve">    fprintf('%s: %s\n', field_name, num2str(field_value));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thông tin DDC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toàn bộ ddc_info</w:t>
        <w:br/>
        <w:t>ddc_info = data.ddc_info;</w:t>
        <w:br/>
        <w:br/>
        <w:t>% Lấy từng trường cụ thể</w:t>
        <w:br/>
        <w:t>channel_index = data.ddc_info.channelIndex;</w:t>
        <w:br/>
        <w:t>ddc_frequency = data.ddc_info.frequency;</w:t>
        <w:br/>
        <w:t>device_id = data.ddc_info.deviceId;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Lấy thông tin Request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toàn bộ request_info</w:t>
        <w:br/>
        <w:t>request_info = data.request_info;</w:t>
        <w:br/>
        <w:br/>
        <w:t>% Lấy từng trường cụ thể</w:t>
        <w:br/>
        <w:t>file_name = data.request_info.fileName;</w:t>
        <w:br/>
        <w:t>duration = data.request_info.duration;  % nanoseconds (string)</w:t>
        <w:br/>
        <w:t>checkpoint = data.request_info.checkpoint;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D. Lấy dữ liệu IQ từ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một session cụ thể:**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 đầu tiên</w:t>
        <w:br/>
        <w:t>session_0 = data.sessions(1);</w:t>
        <w:br/>
        <w:br/>
        <w:t>% Lấy session theo index</w:t>
        <w:br/>
        <w:t>session_idx = 100;</w:t>
        <w:br/>
        <w:t>session_100 = data.sessions(session_idx);</w:t>
        <w:br/>
        <w:br/>
        <w:t>% Lấy session theo ID</w:t>
        <w:br/>
        <w:t>target_id = '000000000000000100';</w:t>
        <w:br/>
        <w:t>session = [];</w:t>
        <w:br/>
        <w:t>for i = 1:length(data.sessions)</w:t>
        <w:br/>
        <w:t xml:space="preserve">    if strcmp(data.sessions(i).id, target_id)</w:t>
        <w:br/>
        <w:t xml:space="preserve">        session = data.sessions(i);</w:t>
        <w:br/>
        <w:t xml:space="preserve">        break;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dữ liệu I, Q, và IQ:**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</w:t>
        <w:br/>
        <w:t>session = data.sessions(1);</w:t>
        <w:br/>
        <w:br/>
        <w:t>% Lấy Session ID</w:t>
        <w:br/>
        <w:t>session_id = session.id;</w:t>
        <w:br/>
        <w:t>fprintf('Session ID: %s\n', session_id);</w:t>
        <w:br/>
        <w:br/>
        <w:t>% Lấy dữ liệu I (In-phase)</w:t>
        <w:br/>
        <w:t>i_data = session.i;  % int32 array, shape: [512×1]</w:t>
        <w:br/>
        <w:t>fprintf('I data: size=%s, class=%s\n', mat2str(size(i_data)), class(i_data));</w:t>
        <w:br/>
        <w:t>fprintf('I samples (5 đầu): %s\n', mat2str(i_data(1:5)));</w:t>
        <w:br/>
        <w:br/>
        <w:t>% Lấy dữ liệu Q (Quadrature)</w:t>
        <w:br/>
        <w:t>q_data = session.q;  % int32 array, shape: [512×1]</w:t>
        <w:br/>
        <w:t>fprintf('Q data: size=%s, class=%s\n', mat2str(size(q_data)), class(q_data));</w:t>
        <w:br/>
        <w:t>fprintf('Q samples (5 đầu): %s\n', mat2str(q_data(1:5)));</w:t>
        <w:br/>
        <w:br/>
        <w:t>% Lấy dữ liệu IQ phức (I + j*Q)</w:t>
        <w:br/>
        <w:t>iq_data = session.iq;  % complex double array, shape: [512×1]</w:t>
        <w:br/>
        <w:t>fprintf('IQ data: size=%s, class=%s\n', mat2str(size(iq_data)), class(iq_data));</w:t>
        <w:br/>
        <w:t>fprintf('IQ samples (5 đầu): %s\n', mat2str(iq_data(1:5)));</w:t>
        <w:br/>
        <w:br/>
        <w:t>% Tính toán từ IQ phức</w:t>
        <w:br/>
        <w:t>% Biên độ (Magnitude)</w:t>
        <w:br/>
        <w:t>magnitude = abs(iq_data);</w:t>
        <w:br/>
        <w:t>fprintf('Magnitude: min=%.2f, max=%.2f, mean=%.2f\n', ...</w:t>
        <w:br/>
        <w:t xml:space="preserve">    min(magnitude), max(magnitude), mean(magnitude));</w:t>
        <w:br/>
        <w:br/>
        <w:t>% Phase (Góc pha)</w:t>
        <w:br/>
        <w:t>phase = angle(iq_data);</w:t>
        <w:br/>
        <w:t>fprintf('Phase: min=%.3f, max=%.3f\n', min(phase), max(phase));</w:t>
        <w:br/>
        <w:br/>
        <w:t>% Power</w:t>
        <w:br/>
        <w:t>power = abs(iq_data).^2;</w:t>
        <w:br/>
        <w:t>fprintf('Power: mean=%.2f\n', mean(power));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Duyệt qua tất cả sessions</w:t>
        <w:br/>
        <w:t>for i = 1:length(data.sessions)</w:t>
        <w:br/>
        <w:t xml:space="preserve">    session = data.sessions(i);</w:t>
        <w:br/>
        <w:t xml:space="preserve">    session_id = session.id;</w:t>
        <w:br/>
        <w:t xml:space="preserve">    i_data = session.i;</w:t>
        <w:br/>
        <w:t xml:space="preserve">    q_data = session.q;</w:t>
        <w:br/>
        <w:t xml:space="preserve">    iq_data = session.iq;</w:t>
        <w:br/>
        <w:t xml:space="preserve">    </w:t>
        <w:br/>
        <w:t xml:space="preserve">    % Xử lý dữ liệu...</w:t>
        <w:br/>
        <w:t xml:space="preserve">    magnitude = abs(iq_data);</w:t>
        <w:br/>
        <w:t xml:space="preserve">    phase = angle(iq_data);</w:t>
        <w:br/>
        <w:t xml:space="preserve">    </w:t>
        <w:br/>
        <w:t xml:space="preserve">    % Ví dụ: chỉ xử lý 10 sessions đầu</w:t>
        <w:br/>
        <w:t xml:space="preserve">    if i &gt;= 10</w:t>
        <w:br/>
        <w:t xml:space="preserve">        break;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Lọc sessions có dữ liệu:**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Chỉ lấy các sessions có dữ liệu I và Q</w:t>
        <w:br/>
        <w:t>valid_sessions = [];</w:t>
        <w:br/>
        <w:t>for i = 1:length(data.sessions)</w:t>
        <w:br/>
        <w:t xml:space="preserve">    session = data.sessions(i);</w:t>
        <w:br/>
        <w:t xml:space="preserve">    if ~isempty(session.i) &amp;&amp; ~isempty(session.q) &amp;&amp; ...</w:t>
        <w:br/>
        <w:t xml:space="preserve">       length(session.i) &gt; 0 &amp;&amp; length(session.q) &gt; 0</w:t>
        <w:br/>
        <w:t xml:space="preserve">        valid_sessions = [valid_sessions; session];</w:t>
        <w:br/>
        <w:t xml:space="preserve">    end</w:t>
        <w:br/>
        <w:t>end</w:t>
        <w:br/>
        <w:br/>
        <w:t>fprintf('Số sessions có dữ liệu: %d\n', length(valid_sessions));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**5. Lấy thống kê của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session = data.sessions(1);</w:t>
        <w:br/>
        <w:br/>
        <w:t>if ~isempty(session.i) &amp;&amp; length(session.i) &gt; 0</w:t>
        <w:br/>
        <w:t xml:space="preserve">    i_stats = struct();</w:t>
        <w:br/>
        <w:t xml:space="preserve">    i_stats.min = min(session.i);</w:t>
        <w:br/>
        <w:t xml:space="preserve">    i_stats.max = max(session.i);</w:t>
        <w:br/>
        <w:t xml:space="preserve">    i_stats.mean = mean(double(session.i)));</w:t>
        <w:br/>
        <w:t xml:space="preserve">    i_stats.std = std(double(session.i));</w:t>
        <w:br/>
        <w:t xml:space="preserve">    i_stats.size = length(session.i);</w:t>
        <w:br/>
        <w:t xml:space="preserve">    fprintf('I statistics:\n');</w:t>
        <w:br/>
        <w:t xml:space="preserve">    disp(i_stats);</w:t>
        <w:br/>
        <w:t>end</w:t>
        <w:br/>
        <w:br/>
        <w:t>if ~isempty(session.q) &amp;&amp; length(session.q) &gt; 0</w:t>
        <w:br/>
        <w:t xml:space="preserve">    q_stats = struct();</w:t>
        <w:br/>
        <w:t xml:space="preserve">    q_stats.min = min(session.q);</w:t>
        <w:br/>
        <w:t xml:space="preserve">    q_stats.max = max(session.q);</w:t>
        <w:br/>
        <w:t xml:space="preserve">    q_stats.mean = mean(double(session.q)));</w:t>
        <w:br/>
        <w:t xml:space="preserve">    q_stats.std = std(double(session.q));</w:t>
        <w:br/>
        <w:t xml:space="preserve">    q_stats.size = length(session.q);</w:t>
        <w:br/>
        <w:t xml:space="preserve">    fprintf('Q statistics:\n');</w:t>
        <w:br/>
        <w:t xml:space="preserve">    disp(q_stats);</w:t>
        <w:br/>
        <w:t>end</w:t>
        <w:br/>
        <w:br/>
        <w:t>if ~isempty(session.iq) &amp;&amp; length(session.iq) &gt; 0</w:t>
        <w:br/>
        <w:t xml:space="preserve">    iq_mag = abs(session.iq);</w:t>
        <w:br/>
        <w:t xml:space="preserve">    iq_stats = struct();</w:t>
        <w:br/>
        <w:t xml:space="preserve">    iq_stats.magnitude_min = min(iq_mag);</w:t>
        <w:br/>
        <w:t xml:space="preserve">    iq_stats.magnitude_max = max(iq_mag);</w:t>
        <w:br/>
        <w:t xml:space="preserve">    iq_stats.magnitude_mean = mean(iq_mag);</w:t>
        <w:br/>
        <w:t xml:space="preserve">    iq_stats.phase_min = min(angle(session.iq));</w:t>
        <w:br/>
        <w:t xml:space="preserve">    iq_stats.phase_max = max(angle(session.iq));</w:t>
        <w:br/>
        <w:t xml:space="preserve">    iq_stats.size = length(session.iq);</w:t>
        <w:br/>
        <w:t xml:space="preserve">    fprintf('IQ statistics:\n');</w:t>
        <w:br/>
        <w:t xml:space="preserve">    disp(iq_stats);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**6. Vẽ biểu đồ I/Q data:**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session = data.sessions(1);</w:t>
        <w:br/>
        <w:br/>
        <w:t>if ~isempty(session.i) &amp;&amp; ~isempty(session.q)</w:t>
        <w:br/>
        <w:t xml:space="preserve">    figure('Name', ['IQ Data - Session ' session.id], 'Color', 'w');</w:t>
        <w:br/>
        <w:t xml:space="preserve">    </w:t>
        <w:br/>
        <w:t xml:space="preserve">    % Subplot 1: I &amp; Q theo thời gian</w:t>
        <w:br/>
        <w:t xml:space="preserve">    subplot(2,2,1);</w:t>
        <w:br/>
        <w:t xml:space="preserve">    plot(session.i, 'b-', 'LineWidth', 0.5); hold on;</w:t>
        <w:br/>
        <w:t xml:space="preserve">    plot(session.q, 'r-', 'LineWidth', 0.5);</w:t>
        <w:br/>
        <w:t xml:space="preserve">    title(sprintf('Time Domain - I &amp; Q (Session %s)', session.id), 'Interpreter', 'none');</w:t>
        <w:br/>
        <w:t xml:space="preserve">    xlabel('Sample Index');</w:t>
        <w:br/>
        <w:t xml:space="preserve">    ylabel('Amplitude');</w:t>
        <w:br/>
        <w:t xml:space="preserve">    legend('I (In-phase)', 'Q (Quadrature)', 'Location', 'best');</w:t>
        <w:br/>
        <w:t xml:space="preserve">    grid on;</w:t>
        <w:br/>
        <w:t xml:space="preserve">    </w:t>
        <w:br/>
        <w:t xml:space="preserve">    % Subplot 2: Constellation Diagram</w:t>
        <w:br/>
        <w:t xml:space="preserve">    subplot(2,2,2);</w:t>
        <w:br/>
        <w:t xml:space="preserve">    plot(session.i, session.q, '.', 'MarkerSize', 2);</w:t>
        <w:br/>
        <w:t xml:space="preserve">    title('Constellation Diagram (I vs Q)');</w:t>
        <w:br/>
        <w:t xml:space="preserve">    xlabel('I (In-phase)');</w:t>
        <w:br/>
        <w:t xml:space="preserve">    ylabel('Q (Quadrature)');</w:t>
        <w:br/>
        <w:t xml:space="preserve">    axis equal;</w:t>
        <w:br/>
        <w:t xml:space="preserve">    grid on;</w:t>
        <w:br/>
        <w:t xml:space="preserve">    </w:t>
        <w:br/>
        <w:t xml:space="preserve">    % Subplot 3: Biên độ của tín hiệu phức</w:t>
        <w:br/>
        <w:t xml:space="preserve">    subplot(2,2,3);</w:t>
        <w:br/>
        <w:t xml:space="preserve">    iq_magnitude = abs(session.iq);</w:t>
        <w:br/>
        <w:t xml:space="preserve">    plot(iq_magnitude, 'g-', 'LineWidth', 0.5);</w:t>
        <w:br/>
        <w:t xml:space="preserve">    title('Magnitude |I + jQ|');</w:t>
        <w:br/>
        <w:t xml:space="preserve">    xlabel('Sample Index');</w:t>
        <w:br/>
        <w:t xml:space="preserve">    ylabel('|IQ|');</w:t>
        <w:br/>
        <w:t xml:space="preserve">    grid on;</w:t>
        <w:br/>
        <w:t xml:space="preserve">    </w:t>
        <w:br/>
        <w:t xml:space="preserve">    % Subplot 4: Phase của tín hiệu phức</w:t>
        <w:br/>
        <w:t xml:space="preserve">    subplot(2,2,4);</w:t>
        <w:br/>
        <w:t xml:space="preserve">    iq_phase = angle(session.iq);</w:t>
        <w:br/>
        <w:t xml:space="preserve">    plot(iq_phase, 'm-', 'LineWidth', 0.5);</w:t>
        <w:br/>
        <w:t xml:space="preserve">    title('Phase (angle)');</w:t>
        <w:br/>
        <w:t xml:space="preserve">    xlabel('Sample Index');</w:t>
        <w:br/>
        <w:t xml:space="preserve">    ylabel('Phase (rad)');</w:t>
        <w:br/>
        <w:t xml:space="preserve">    grid on;</w:t>
        <w:br/>
        <w:t xml:space="preserve">    </w:t>
        <w:br/>
        <w:t xml:space="preserve">    % Tạo title chung nếu có thông tin frequency</w:t>
        <w:br/>
        <w:t xml:space="preserve">    if isfield(data.global_info, 'frequency')</w:t>
        <w:br/>
        <w:t xml:space="preserve">        freq_mhz = data.global_info.frequency / 1e6;</w:t>
        <w:br/>
        <w:t xml:space="preserve">        sgtitle(sprintf('IQ Data Analysis - Freq: %.2f MHz', freq_mhz), ...</w:t>
        <w:br/>
        <w:t xml:space="preserve">            'FontSize', 12, 'FontWeight', 'bold');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%% 1. KHỞI TẠO VÀ ĐỌC FILE</w:t>
        <w:br/>
        <w:t>clc; clear; close all;</w:t>
        <w:br/>
        <w:br/>
        <w:t>% Tên file H5 của bạn (Narrowband TCP - I/Q samples)</w:t>
        <w:br/>
        <w:t xml:space="preserve">filename = '/path/to/iqtcp.h5'; </w:t>
        <w:br/>
        <w:br/>
        <w:t>fprintf('&gt;&gt;&gt; Đang đọc dữ liệu từ file: %s ...\n', filename);</w:t>
        <w:br/>
        <w:br/>
        <w:t>% Gọi hàm read_iq_tcp_h5_verge2</w:t>
        <w:br/>
        <w:t>try</w:t>
        <w:br/>
        <w:t xml:space="preserve">    allData = read_iqtcp_h5_verge2(filename);</w:t>
        <w:br/>
        <w:t>catch ME</w:t>
        <w:br/>
        <w:t xml:space="preserve">    error('Lỗi khi đọc file: %s', ME.message);</w:t>
        <w:br/>
        <w:t>end</w:t>
        <w:br/>
        <w:br/>
        <w:t>%% 2. HIỂN THỊ THÔNG TIN CHUNG</w:t>
        <w:br/>
        <w:t>fprintf('\n==================================================\n');</w:t>
        <w:br/>
        <w:t>fprintf(' THÔNG TIN TỔNG QUAN\n');</w:t>
        <w:br/>
        <w:t>fprintf('==================================================\n');</w:t>
        <w:br/>
        <w:t>fprintf('Số sessions: %d\n', length(allData.sessions));</w:t>
        <w:br/>
        <w:br/>
        <w:t>if isfield(allData, 'global_info') &amp;&amp; ~isempty(allData.global_info)</w:t>
        <w:br/>
        <w:t xml:space="preserve">    fprintf('\nGlobal Info:\n');</w:t>
        <w:br/>
        <w:t xml:space="preserve">    fields = fieldnames(allData.global_info);</w:t>
        <w:br/>
        <w:t xml:space="preserve">    for i = 1:length(fields)</w:t>
        <w:br/>
        <w:t xml:space="preserve">        field_name = fields{i};</w:t>
        <w:br/>
        <w:t xml:space="preserve">        field_value = allData.global_info.(field_name);</w:t>
        <w:br/>
        <w:t xml:space="preserve">        if ischar(field_value) || isstring(field_value)</w:t>
        <w:br/>
        <w:t xml:space="preserve">            fprintf('  %s: %s\n', field_name, char(field_value));</w:t>
        <w:br/>
        <w:t xml:space="preserve">        else</w:t>
        <w:br/>
        <w:t xml:space="preserve">            fprintf('  %s: %g\n', field_name, field_value);</w:t>
        <w:br/>
        <w:t xml:space="preserve">        end</w:t>
        <w:br/>
        <w:t xml:space="preserve">    end</w:t>
        <w:br/>
        <w:t>end</w:t>
        <w:br/>
        <w:br/>
        <w:t>if isfield(allData, 'ddc_info') &amp;&amp; ~isempty(allData.ddc_info)</w:t>
        <w:br/>
        <w:t xml:space="preserve">    fprintf('\nDDC Info:\n');</w:t>
        <w:br/>
        <w:t xml:space="preserve">    fields = fieldnames(allData.ddc_info);</w:t>
        <w:br/>
        <w:t xml:space="preserve">    for i = 1:length(fields)</w:t>
        <w:br/>
        <w:t xml:space="preserve">        field_name = fields{i};</w:t>
        <w:br/>
        <w:t xml:space="preserve">        field_value = allData.ddc_info.(field_name);</w:t>
        <w:br/>
        <w:t xml:space="preserve">        fprintf('  %s: %s\n', field_name, num2str(field_value));</w:t>
        <w:br/>
        <w:t xml:space="preserve">    end</w:t>
        <w:br/>
        <w:t>end</w:t>
        <w:br/>
        <w:br/>
        <w:t>if isfield(allData, 'request_info') &amp;&amp; ~isempty(allData.request_info)</w:t>
        <w:br/>
        <w:t xml:space="preserve">    fprintf('\nRequest Info:\n');</w:t>
        <w:br/>
        <w:t xml:space="preserve">    fields = fieldnames(allData.request_info);</w:t>
        <w:br/>
        <w:t xml:space="preserve">    for i = 1:length(fields)</w:t>
        <w:br/>
        <w:t xml:space="preserve">        field_name = fields{i};</w:t>
        <w:br/>
        <w:t xml:space="preserve">        field_value = allData.request_info.(field_name);</w:t>
        <w:br/>
        <w:t xml:space="preserve">        fprintf('  %s: %s\n', field_name, num2str(field_value));</w:t>
        <w:br/>
        <w:t xml:space="preserve">    end</w:t>
        <w:br/>
        <w:t>end</w:t>
        <w:br/>
        <w:br/>
        <w:t>%% 3. XỬ LÝ DỮ LIỆU TỪ SESSION ĐẦU TIÊN</w:t>
        <w:br/>
        <w:t>fprintf('\n==================================================\n');</w:t>
        <w:br/>
        <w:t>fprintf(' XỬ LÝ SESSION ĐẦU TIÊN\n');</w:t>
        <w:br/>
        <w:t>fprintf('==================================================\n');</w:t>
        <w:br/>
        <w:br/>
        <w:t>if ~isempty(allData.sessions)</w:t>
        <w:br/>
        <w:t xml:space="preserve">    session = allData.sessions(1);</w:t>
        <w:br/>
        <w:t xml:space="preserve">    fprintf('Session ID: %s\n', session.id);</w:t>
        <w:br/>
        <w:t xml:space="preserve">    </w:t>
        <w:br/>
        <w:t xml:space="preserve">    if ~isempty(session.i)</w:t>
        <w:br/>
        <w:t xml:space="preserve">        fprintf('I: size=%s, class=%s\n', mat2str(size(session.i)), class(session.i));</w:t>
        <w:br/>
        <w:t xml:space="preserve">        fprintf('  Min=%d, Max=%d, Mean=%.2f\n', ...</w:t>
        <w:br/>
        <w:t xml:space="preserve">            min(session.i), max(session.i), mean(double(session.i)));</w:t>
        <w:br/>
        <w:t xml:space="preserve">    end</w:t>
        <w:br/>
        <w:t xml:space="preserve">    </w:t>
        <w:br/>
        <w:t xml:space="preserve">    if ~isempty(session.q)</w:t>
        <w:br/>
        <w:t xml:space="preserve">        fprintf('Q: size=%s, class=%s\n', mat2str(size(session.q)), class(session.q));</w:t>
        <w:br/>
        <w:t xml:space="preserve">        fprintf('  Min=%d, Max=%d, Mean=%.2f\n', ...</w:t>
        <w:br/>
        <w:t xml:space="preserve">            min(session.q), max(session.q), mean(double(session.q)));</w:t>
        <w:br/>
        <w:t xml:space="preserve">    end</w:t>
        <w:br/>
        <w:t xml:space="preserve">    </w:t>
        <w:br/>
        <w:t xml:space="preserve">    if ~isempty(session.iq)</w:t>
        <w:br/>
        <w:t xml:space="preserve">        iq_mag = abs(session.iq);</w:t>
        <w:br/>
        <w:t xml:space="preserve">        fprintf('IQ: size=%s, class=%s\n', mat2str(size(session.iq)), class(session.iq));</w:t>
        <w:br/>
        <w:t xml:space="preserve">        fprintf('  Magnitude: Min=%.2f, Max=%.2f, Mean=%.2f\n', ...</w:t>
        <w:br/>
        <w:t xml:space="preserve">            min(iq_mag), max(iq_mag), mean(iq_mag));</w:t>
        <w:br/>
        <w:t xml:space="preserve">        fprintf('  Phase: Min=%.3f, Max=%.3f\n', ...</w:t>
        <w:br/>
        <w:t xml:space="preserve">            min(angle(session.iq)), max(angle(session.iq)));</w:t>
        <w:br/>
        <w:t xml:space="preserve">    end</w:t>
        <w:br/>
        <w:t>end</w:t>
        <w:br/>
        <w:br/>
        <w:t>%% 4. DUYỆT QUA MỘT SỐ SESSIONS</w:t>
        <w:br/>
        <w:t>fprintf('\n==================================================\n');</w:t>
        <w:br/>
        <w:t>fprintf(' DUYỆT QUA 5 SESSIONS ĐẦU\n');</w:t>
        <w:br/>
        <w:t>fprintf('==================================================\n');</w:t>
        <w:br/>
        <w:br/>
        <w:t>num_display = min(5, length(allData.sessions));</w:t>
        <w:br/>
        <w:t>for i = 1:num_display</w:t>
        <w:br/>
        <w:t xml:space="preserve">    session = allData.sessions(i);</w:t>
        <w:br/>
        <w:t xml:space="preserve">    if ~isempty(session.iq) &amp;&amp; length(session.iq) &gt; 0</w:t>
        <w:br/>
        <w:t xml:space="preserve">        iq_mag = abs(session.iq);</w:t>
        <w:br/>
        <w:t xml:space="preserve">        fprintf('Session %d (ID: %s): Magnitude mean=%.2f, Size=%d\n', ...</w:t>
        <w:br/>
        <w:t xml:space="preserve">            i, session.id, mean(iq_mag), length(session.iq));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Attributes từ `/attribute`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`data.global_info.frequency`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`ddc_info`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từ `/attribute/ddc`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`data.ddc_info.channelIndex`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từ `/attribute/request`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`data.request_info.fileName`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Mảng struct chứa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`sessions(i).id`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`char`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 của session thứ i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`data.sessions(1).id`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`int32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In-phase samples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`data.sessions(1).i`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`sessions(i).q`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`int32 array`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Quadrature samples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`data.sessions(1).q`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`sessions(i).iq`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`complex double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Complex IQ = I + j*Q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`data.sessions(1).iq`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`i` và `q` là `int32` (số nguyên 32-bit)</w:t>
      </w:r>
    </w:p>
    <w:p>
      <w:pPr>
        <w:pStyle w:val="ListBullet"/>
        <w:numPr>
          <w:ilvl w:val="0"/>
          <w:numId w:val="1"/>
        </w:numPr>
        <w:rPr/>
      </w:pPr>
      <w:r>
        <w:rPr/>
        <w:t>- `iq` là `complex double` (số phức double precision, được tính từ I và Q)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**Kích thước**: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512 samples (I và Q)</w:t>
      </w:r>
    </w:p>
    <w:p>
      <w:pPr>
        <w:pStyle w:val="ListBullet"/>
        <w:numPr>
          <w:ilvl w:val="0"/>
          <w:numId w:val="1"/>
        </w:numPr>
        <w:rPr/>
      </w:pPr>
      <w:r>
        <w:rPr/>
        <w:t>- File có 46,072 sessions</w:t>
      </w:r>
    </w:p>
    <w:p>
      <w:pPr>
        <w:pStyle w:val="ListBullet"/>
        <w:numPr>
          <w:ilvl w:val="0"/>
          <w:numId w:val="1"/>
        </w:numPr>
        <w:rPr/>
      </w:pPr>
      <w:r>
        <w:rPr/>
        <w:t>- `sessions` là struct array, truy cập bằng `data.sessions(i)` không phải `data.sessions{i}`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`isempty()` trước khi sử dụng dữ liệu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`double()` để convert int32 sang double khi tính toán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`abs()` và `angle()` để tính magnitude và phase từ complex IQ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(46,072 sessions)</w:t>
      </w:r>
    </w:p>
    <w:p>
      <w:pPr>
        <w:pStyle w:val="ListBullet"/>
        <w:numPr>
          <w:ilvl w:val="0"/>
          <w:numId w:val="1"/>
        </w:numPr>
        <w:rPr/>
      </w:pPr>
      <w:r>
        <w:rPr/>
        <w:t>- Hàm có waitbar để hiển thị tiến trình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đọc một số sessions cần thiết (cần sửa code)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**Tên field**:</w:t>
      </w:r>
    </w:p>
    <w:p>
      <w:pPr>
        <w:pStyle w:val="ListBullet"/>
        <w:numPr>
          <w:ilvl w:val="0"/>
          <w:numId w:val="1"/>
        </w:numPr>
        <w:rPr/>
      </w:pPr>
      <w:r>
        <w:rPr/>
        <w:t>- MATLAB tự động chuyển đổi tên field thành valid MATLAB identifier</w:t>
      </w:r>
    </w:p>
    <w:p>
      <w:pPr>
        <w:pStyle w:val="ListBullet"/>
        <w:numPr>
          <w:ilvl w:val="0"/>
          <w:numId w:val="1"/>
        </w:numPr>
        <w:rPr/>
      </w:pPr>
      <w:r>
        <w:rPr/>
        <w:t>- Ví dụ: `client_ip` → `client_ip` (nếu hợp lệ)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`matlab.lang.makeValidName()` để đảm bảo tên hợp lệ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**Struct array vs Cell array**:</w:t>
      </w:r>
    </w:p>
    <w:p>
      <w:pPr>
        <w:pStyle w:val="ListBullet"/>
        <w:numPr>
          <w:ilvl w:val="0"/>
          <w:numId w:val="1"/>
        </w:numPr>
        <w:rPr/>
      </w:pPr>
      <w:r>
        <w:rPr/>
        <w:t>- `sessions` là struct array, không phải cell array</w:t>
      </w:r>
    </w:p>
    <w:p>
      <w:pPr>
        <w:pStyle w:val="ListBullet"/>
        <w:numPr>
          <w:ilvl w:val="0"/>
          <w:numId w:val="1"/>
        </w:numPr>
        <w:rPr/>
      </w:pPr>
      <w:r>
        <w:rPr/>
        <w:t>- Truy cập: `data.sessions(1).id` (không phải `data.sessions{1}.id`)</w:t>
      </w:r>
    </w:p>
    <w:p>
      <w:pPr>
        <w:pStyle w:val="ListBullet"/>
        <w:numPr>
          <w:ilvl w:val="0"/>
          <w:numId w:val="1"/>
        </w:numPr>
        <w:rPr/>
      </w:pPr>
      <w:r>
        <w:rPr/>
        <w:t>- Duyệt: `for i = 1:length(data.sessions)` hoặc `for session = data.sessions'`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SO SÁNH VỚI PYTHON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Tính năng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MATLAB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Python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 output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`struct`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`dict`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Truy cập 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`data.global_info.frequency`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`data['global_info']['frequency']`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Sessions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Struct array `[N×1 struct]`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 of dicts `[{...}, {...}]`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Truy cập session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`data['sessions'][0]`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I/Q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`int32`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`int32` (numpy)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IQ phức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`complex double`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`complex128` (numpy)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Indexing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1-based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0-based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Waitbar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Có sẵn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Không (có thể dùng tqdm)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9. TÀI LIỆU THAM KHẢO</w:t>
      </w:r>
    </w:p>
    <w:p>
      <w:pPr>
        <w:pStyle w:val="ListBullet"/>
        <w:numPr>
          <w:ilvl w:val="0"/>
          <w:numId w:val="1"/>
        </w:numPr>
        <w:rPr/>
      </w:pPr>
      <w:r>
        <w:rPr/>
        <w:t>**Code MATLAB**: `read_iqtcp_h5_verge2.m`</w:t>
      </w:r>
    </w:p>
    <w:p>
      <w:pPr>
        <w:pStyle w:val="ListBullet"/>
        <w:numPr>
          <w:ilvl w:val="0"/>
          <w:numId w:val="1"/>
        </w:numPr>
        <w:rPr/>
      </w:pPr>
      <w:r>
        <w:rPr/>
        <w:t>**File debug/test**: `debug_iqtcp_verge2.m`</w:t>
      </w:r>
    </w:p>
    <w:p>
      <w:pPr>
        <w:pStyle w:val="ListBullet"/>
        <w:numPr>
          <w:ilvl w:val="0"/>
          <w:numId w:val="1"/>
        </w:numPr>
        <w:rPr/>
      </w:pPr>
      <w:r>
        <w:rPr/>
        <w:t>**MATLAB HDF5 Documentation**: https://www.mathworks.com/help/matlab/ref/h5read.html</w:t>
      </w:r>
    </w:p>
    <w:p>
      <w:pPr>
        <w:pStyle w:val="ListBullet"/>
        <w:numPr>
          <w:ilvl w:val="0"/>
          <w:numId w:val="1"/>
        </w:numPr>
        <w:rPr/>
      </w:pPr>
      <w:r>
        <w:rPr/>
        <w:t>**MATLAB Struct Documentation**: https://www.mathworks.com/help/matlab/ref/struct.html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2025-01-XX</w:t>
      </w:r>
    </w:p>
    <w:p>
      <w:pPr>
        <w:pStyle w:val="Normal"/>
        <w:rPr/>
      </w:pPr>
      <w:r>
        <w:rPr/>
        <w:t>**Phiên bản hàm**: verge2</w:t>
      </w:r>
    </w:p>
    <w:p>
      <w:pPr>
        <w:pStyle w:val="Normal"/>
        <w:rPr/>
      </w:pPr>
      <w:r>
        <w:rPr/>
        <w:t>**Tương thích với**: MATLAB R2016b trở lên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3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SPECTRUM.H5 (MATLAB)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spectrum.h5</w:t>
      </w:r>
      <w:r>
        <w:rPr/>
        <w:t xml:space="preserve"> là file HDF5 chứa dữ liệu Spectrum. File này được đọc bởi hàm MATLAB </w:t>
      </w:r>
      <w:r>
        <w:rPr>
          <w:rFonts w:ascii="Courier New" w:hAnsi="Courier New"/>
          <w:sz w:val="18"/>
        </w:rPr>
        <w:t>read_spectrum_data.m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Spectrum samples (decoded)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1598 sessions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`/attribute`: Chứa metadata (thông tin chung)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spectrum của các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spectrum.h5</w:t>
        <w:br/>
        <w:t>├── /attribute                    # Group chứa metadata</w:t>
        <w:br/>
        <w:t>│   └── Attributes (trực tiếp)    # → data.global_info</w:t>
        <w:br/>
        <w:t>│</w:t>
        <w:br/>
        <w:t>└── /session                      # Group chứa dữ liệu spectrum</w:t>
        <w:br/>
        <w:t xml:space="preserve">    ├── /000xx                    # Session ID</w:t>
        <w:br/>
        <w:t xml:space="preserve">    │   ├── Attributes            # → data.sessions(i).attributes</w:t>
        <w:br/>
        <w:t xml:space="preserve">    │   ├── /source               # → data.sessions(i).source_info</w:t>
        <w:br/>
        <w:t xml:space="preserve">    │   │   └── Attributes</w:t>
        <w:br/>
        <w:t xml:space="preserve">    │   └── /sample_decoded       # Dataset: Decoded spectrum samples</w:t>
        <w:br/>
        <w:t xml:space="preserve">    ├── /000yy</w:t>
        <w:br/>
        <w:t xml:space="preserve">    │   ├── Attributes</w:t>
        <w:br/>
        <w:t xml:space="preserve">    │   ├── /source</w:t>
        <w:br/>
        <w:t xml:space="preserve">    │   │   └── Attributes</w:t>
        <w:br/>
        <w:t xml:space="preserve">    │   └── /sample_decoded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tất cả metadata của file: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**Attributes trực tiếp tại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Được đọc vào `data.global_info`</w:t>
      </w:r>
    </w:p>
    <w:p>
      <w:pPr>
        <w:pStyle w:val="ListBullet"/>
        <w:numPr>
          <w:ilvl w:val="0"/>
          <w:numId w:val="1"/>
        </w:numPr>
        <w:rPr/>
      </w:pPr>
      <w:r>
        <w:rPr/>
        <w:t>- Chứa thông tin chung như: `client_ip`, `frequency`, `bandwidth`, `channel`, `mission`, ...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spectrum của các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chứa:</w:t>
      </w:r>
    </w:p>
    <w:p>
      <w:pPr>
        <w:pStyle w:val="ListBullet"/>
        <w:numPr>
          <w:ilvl w:val="0"/>
          <w:numId w:val="1"/>
        </w:numPr>
        <w:rPr/>
      </w:pPr>
      <w:r>
        <w:rPr/>
        <w:t>- **Attributes**: Thông tin chung của session (timestamp, freq, bw, ...)</w:t>
      </w:r>
    </w:p>
    <w:p>
      <w:pPr>
        <w:pStyle w:val="ListBullet"/>
        <w:numPr>
          <w:ilvl w:val="0"/>
          <w:numId w:val="1"/>
        </w:numPr>
        <w:rPr/>
      </w:pPr>
      <w:r>
        <w:rPr/>
        <w:t>- **`/source` sub-group**: Thông tin thiết bị (attributes)</w:t>
      </w:r>
    </w:p>
    <w:p>
      <w:pPr>
        <w:pStyle w:val="ListBullet"/>
        <w:numPr>
          <w:ilvl w:val="0"/>
          <w:numId w:val="1"/>
        </w:numPr>
        <w:rPr/>
      </w:pPr>
      <w:r>
        <w:rPr/>
        <w:t>- **`/sample_decoded` dataset**: Vector dữ liệu spectrum đã giải mã (double array)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read_spectrum_data(filename)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(char/string):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`'/path/to/spectrum.h5'`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`'../../00_DATA_h5/spectrum.h5'`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 (để sử dụng `isfile`)</w:t>
      </w:r>
    </w:p>
    <w:p>
      <w:pPr>
        <w:pStyle w:val="ListBullet"/>
        <w:numPr>
          <w:ilvl w:val="0"/>
          <w:numId w:val="1"/>
        </w:numPr>
        <w:rPr/>
      </w:pPr>
      <w:r>
        <w:rPr/>
        <w:t>Toolbox: Không cần toolbox đặc biệt, chỉ cần HDF5 support (có sẵn trong MATLAB)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struct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 xml:space="preserve">data = </w:t>
        <w:br/>
        <w:t xml:space="preserve">    global_info: [1×1 struct]      % Attributes từ /attribute</w:t>
        <w:br/>
        <w:t xml:space="preserve">    sessions:    [N×1 struct]      % Struct array chứa các sessions</w:t>
        <w:br/>
        <w:br/>
        <w:t>% Chi tiết global_info:</w:t>
        <w:br/>
        <w:t xml:space="preserve">data.global_info = </w:t>
        <w:br/>
        <w:t xml:space="preserve">    client_ip: '10.61.169.181'</w:t>
        <w:br/>
        <w:t xml:space="preserve">    frequency: 5800000000</w:t>
        <w:br/>
        <w:t xml:space="preserve">    bandwidth: 480000</w:t>
        <w:br/>
        <w:t xml:space="preserve">    ...</w:t>
        <w:br/>
        <w:br/>
        <w:t>% Chi tiết sessions:</w:t>
        <w:br/>
        <w:t xml:space="preserve">data.sessions(1) = </w:t>
        <w:br/>
        <w:t xml:space="preserve">    id:          '000xx'           % Session ID</w:t>
        <w:br/>
        <w:t xml:space="preserve">    attributes:  [1×1 struct]      % Attributes của session</w:t>
        <w:br/>
        <w:t xml:space="preserve">    source_info: [1×1 struct]      % Thông tin thiết bị</w:t>
        <w:br/>
        <w:t xml:space="preserve">    samples:     [M×1 double]      % Vector dữ liệu spectrum</w:t>
        <w:br/>
        <w:br/>
        <w:t>% Chi tiết attributes:</w:t>
        <w:br/>
        <w:t xml:space="preserve">data.sessions(1).attributes = </w:t>
        <w:br/>
        <w:t xml:space="preserve">    timestamp: ...</w:t>
        <w:br/>
        <w:t xml:space="preserve">    frequency: ...                 % Hz</w:t>
        <w:br/>
        <w:t xml:space="preserve">    bandwidth: ...                 % Hz</w:t>
        <w:br/>
        <w:t xml:space="preserve">    ...</w:t>
        <w:br/>
        <w:br/>
        <w:t>% Chi tiết source_info:</w:t>
        <w:br/>
        <w:t xml:space="preserve">data.sessions(1).source_info = </w:t>
        <w:br/>
        <w:t xml:space="preserve">    device_name: ...</w:t>
        <w:br/>
        <w:t xml:space="preserve">    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</w:t>
      </w:r>
    </w:p>
    <w:p>
      <w:pPr>
        <w:pStyle w:val="ListBullet"/>
        <w:numPr>
          <w:ilvl w:val="0"/>
          <w:numId w:val="1"/>
        </w:numPr>
        <w:rPr/>
      </w:pPr>
      <w:r>
        <w:rPr/>
        <w:t>HDF5 support (có sẵn trong MATLAB)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**Cách sử dụng**:</w:t>
      </w:r>
    </w:p>
    <w:p>
      <w:pPr>
        <w:pStyle w:val="ListNumber"/>
        <w:numPr>
          <w:ilvl w:val="0"/>
          <w:numId w:val="2"/>
        </w:numPr>
        <w:rPr/>
      </w:pPr>
      <w:r>
        <w:rPr/>
        <w:t>Đảm bảo file `read_spectrum_data.m` nằm trong MATLAB path</w:t>
      </w:r>
    </w:p>
    <w:p>
      <w:pPr>
        <w:pStyle w:val="ListNumber"/>
        <w:numPr>
          <w:ilvl w:val="0"/>
          <w:numId w:val="2"/>
        </w:numPr>
        <w:rPr/>
      </w:pPr>
      <w:r>
        <w:rPr/>
        <w:t>Gọi hàm với đường dẫn đến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Đọc file</w:t>
        <w:br/>
        <w:t>filename = '../../00_DATA_h5/spectrum.h5';</w:t>
        <w:br/>
        <w:t>data = read_spectrum_data(filename);</w:t>
        <w:br/>
        <w:br/>
        <w:t>% Truy cập thông tin</w:t>
        <w:br/>
        <w:t>fprintf('Số sessions: %d\n', length(data.sessions));</w:t>
        <w:br/>
        <w:t>if isfield(data.global_info, 'frequency')</w:t>
        <w:br/>
        <w:t xml:space="preserve">    fprintf('Frequency: %g Hz\n', data.global_info.frequency);</w:t>
        <w:br/>
        <w:t>end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chung (Global Info)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toàn bộ global_info</w:t>
        <w:br/>
        <w:t>global_info = data.global_info;</w:t>
        <w:br/>
        <w:br/>
        <w:t>% Lấy từng trường cụ thể</w:t>
        <w:br/>
        <w:t>if isfield(data.global_info, 'client_ip')</w:t>
        <w:br/>
        <w:t xml:space="preserve">    client_ip = data.global_info.client_ip;</w:t>
        <w:br/>
        <w:t>end</w:t>
        <w:br/>
        <w:t>if isfield(data.global_info, 'frequency')</w:t>
        <w:br/>
        <w:t xml:space="preserve">    frequency = data.global_info.frequency;  % Hz</w:t>
        <w:br/>
        <w:t>end</w:t>
        <w:br/>
        <w:t>if isfield(data.global_info, 'bandwidth')</w:t>
        <w:br/>
        <w:t xml:space="preserve">    bandwidth = data.global_info.bandwidth;  % Hz</w:t>
        <w:br/>
        <w:t>end</w:t>
        <w:br/>
        <w:br/>
        <w:t>% In ra tất cả các trường</w:t>
        <w:br/>
        <w:t>fields = fieldnames(data.global_info);</w:t>
        <w:br/>
        <w:t>for i = 1:length(fields)</w:t>
        <w:br/>
        <w:t xml:space="preserve">    field_name = fields{i};</w:t>
        <w:br/>
        <w:t xml:space="preserve">    field_value = data.global_info.(field_name);</w:t>
        <w:br/>
        <w:t xml:space="preserve">    if ischar(field_value) || isstring(field_value)</w:t>
        <w:br/>
        <w:t xml:space="preserve">        fprintf('%s: %s\n', field_name, char(field_value));</w:t>
        <w:br/>
        <w:t xml:space="preserve">    else</w:t>
        <w:br/>
        <w:t xml:space="preserve">        fprintf('%s: %g\n', field_name, field_value);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số lượng sessions</w:t>
        <w:br/>
        <w:t>num_sessions = length(data.sessions);</w:t>
        <w:br/>
        <w:t>fprintf('Có %d sessions\n', num_sessions);</w:t>
        <w:br/>
        <w:br/>
        <w:t>% Lấy session đầu tiên</w:t>
        <w:br/>
        <w:t>first_session = data.sessions(1);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 theo index</w:t>
        <w:br/>
        <w:t>session = data.sessions(1);</w:t>
        <w:br/>
        <w:br/>
        <w:t>% Lấy Session ID</w:t>
        <w:br/>
        <w:t>session_id = session.id;</w:t>
        <w:br/>
        <w:t>fprintf('Session ID: %s\n', session_id);</w:t>
        <w:br/>
        <w:br/>
        <w:t>% Lấy attributes của session</w:t>
        <w:br/>
        <w:t>if ~isempty(session.attributes)</w:t>
        <w:br/>
        <w:t xml:space="preserve">    attributes = session.attributes;</w:t>
        <w:br/>
        <w:t xml:space="preserve">    if isfield(attributes, 'frequency')</w:t>
        <w:br/>
        <w:t xml:space="preserve">        freq = attributes.frequency;  % Hz</w:t>
        <w:br/>
        <w:t xml:space="preserve">    end</w:t>
        <w:br/>
        <w:t xml:space="preserve">    if isfield(attributes, 'bandwidth')</w:t>
        <w:br/>
        <w:t xml:space="preserve">        bw = attributes.bandwidth;  % Hz</w:t>
        <w:br/>
        <w:t xml:space="preserve">    end</w:t>
        <w:br/>
        <w:t xml:space="preserve">    if isfield(attributes, 'timestamp')</w:t>
        <w:br/>
        <w:t xml:space="preserve">        timestamp = attributes.timestamp;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Lấy source info:**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</w:t>
        <w:br/>
        <w:t>session = data.sessions(1);</w:t>
        <w:br/>
        <w:br/>
        <w:t>% Lấy source info</w:t>
        <w:br/>
        <w:t>if ~isempty(session.source_info)</w:t>
        <w:br/>
        <w:t xml:space="preserve">    source_info = session.source_info;</w:t>
        <w:br/>
        <w:t xml:space="preserve">    % Truy cập các trường trong source_info</w:t>
        <w:br/>
        <w:t xml:space="preserve">    % Ví dụ: device_name = source_info.device_name;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Lấy dữ liệu samples (spectrum):**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</w:t>
        <w:br/>
        <w:t>session = data.sessions(1);</w:t>
        <w:br/>
        <w:br/>
        <w:t>% Lấy dữ liệu spectrum</w:t>
        <w:br/>
        <w:t>samples = session.samples;  % double array</w:t>
        <w:br/>
        <w:t>fprintf('Samples: size=%s, class=%s\n', ...</w:t>
        <w:br/>
        <w:t xml:space="preserve">    mat2str(size(samples)), class(samples));</w:t>
        <w:br/>
        <w:t>fprintf('Samples (5 đầu): %s\n', mat2str(samples(1:5)));</w:t>
        <w:br/>
        <w:br/>
        <w:t>% Tính toán từ samples</w:t>
        <w:br/>
        <w:t>% Min, Max, Mean</w:t>
        <w:br/>
        <w:t>fprintf('Min: %.2f, Max: %.2f, Mean: %.2f\n', ...</w:t>
        <w:br/>
        <w:t xml:space="preserve">    min(samples), max(samples), mean(samples));</w:t>
        <w:br/>
        <w:br/>
        <w:t>% Power (nếu cần)</w:t>
        <w:br/>
        <w:t>power = samples .^ 2;</w:t>
        <w:br/>
        <w:t>fprintf('Power: mean=%.2f\n', mean(power));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**5.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Duyệt qua tất cả sessions</w:t>
        <w:br/>
        <w:t>for i = 1:length(data.sessions)</w:t>
        <w:br/>
        <w:t xml:space="preserve">    session = data.sessions(i);</w:t>
        <w:br/>
        <w:t xml:space="preserve">    session_id = session.id;</w:t>
        <w:br/>
        <w:t xml:space="preserve">    attributes = session.attributes;</w:t>
        <w:br/>
        <w:t xml:space="preserve">    source_info = session.source_info;</w:t>
        <w:br/>
        <w:t xml:space="preserve">    samples = session.samples;</w:t>
        <w:br/>
        <w:t xml:space="preserve">    </w:t>
        <w:br/>
        <w:t xml:space="preserve">    % Xử lý dữ liệu...</w:t>
        <w:br/>
        <w:t xml:space="preserve">    if ~isempty(samples)</w:t>
        <w:br/>
        <w:t xml:space="preserve">        fprintf('Session %d (%s): %d samples\n', ...</w:t>
        <w:br/>
        <w:t xml:space="preserve">            i, session_id, length(samples));</w:t>
        <w:br/>
        <w:t xml:space="preserve">        if ~isempty(attributes) &amp;&amp; isfield(attributes, 'frequency')</w:t>
        <w:br/>
        <w:t xml:space="preserve">            fprintf('  Frequency: %g Hz\n', attributes.frequency);</w:t>
        <w:br/>
        <w:t xml:space="preserve">        end</w:t>
        <w:br/>
        <w:t xml:space="preserve">        fprintf('  Min: %.2f, Max: %.2f\n', ...</w:t>
        <w:br/>
        <w:t xml:space="preserve">            min(samples), max(samples));</w:t>
        <w:br/>
        <w:t xml:space="preserve">    end</w:t>
        <w:br/>
        <w:t xml:space="preserve">    </w:t>
        <w:br/>
        <w:t xml:space="preserve">    % Ví dụ: chỉ xử lý 10 sessions đầu</w:t>
        <w:br/>
        <w:t xml:space="preserve">    if i &gt;= 10</w:t>
        <w:br/>
        <w:t xml:space="preserve">        break;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%% 1. KHỞI TẠO VÀ ĐỌC FILE</w:t>
        <w:br/>
        <w:t>clc; clear; close all;</w:t>
        <w:br/>
        <w:br/>
        <w:t>% Tên file H5</w:t>
        <w:br/>
        <w:t>filename = '../../00_DATA_h5/spectrum.h5';</w:t>
        <w:br/>
        <w:br/>
        <w:t>fprintf('&gt;&gt;&gt; Đang đọc dữ liệu từ file: %s ...\n', filename);</w:t>
        <w:br/>
        <w:br/>
        <w:t>% Gọi hàm read_spectrum_data</w:t>
        <w:br/>
        <w:t>try</w:t>
        <w:br/>
        <w:t xml:space="preserve">    allData = read_spectrum_data(filename);</w:t>
        <w:br/>
        <w:t>catch ME</w:t>
        <w:br/>
        <w:t xml:space="preserve">    error('Lỗi khi đọc file: %s', ME.message);</w:t>
        <w:br/>
        <w:t>end</w:t>
        <w:br/>
        <w:br/>
        <w:t>%% 2. HIỂN THỊ THÔNG TIN CHUNG</w:t>
        <w:br/>
        <w:t>fprintf('\n==================================================\n');</w:t>
        <w:br/>
        <w:t>fprintf(' THÔNG TIN TỔNG QUAN\n');</w:t>
        <w:br/>
        <w:t>fprintf('==================================================\n');</w:t>
        <w:br/>
        <w:t>fprintf('Số sessions: %d\n', length(allData.sessions));</w:t>
        <w:br/>
        <w:br/>
        <w:t>if isfield(allData, 'global_info') &amp;&amp; ~isempty(allData.global_info)</w:t>
        <w:br/>
        <w:t xml:space="preserve">    fprintf('\nGlobal Info:\n');</w:t>
        <w:br/>
        <w:t xml:space="preserve">    fields = fieldnames(allData.global_info);</w:t>
        <w:br/>
        <w:t xml:space="preserve">    for i = 1:length(fields)</w:t>
        <w:br/>
        <w:t xml:space="preserve">        field_name = fields{i};</w:t>
        <w:br/>
        <w:t xml:space="preserve">        field_value = allData.global_info.(field_name);</w:t>
        <w:br/>
        <w:t xml:space="preserve">        if ischar(field_value) || isstring(field_value)</w:t>
        <w:br/>
        <w:t xml:space="preserve">            fprintf('  %s: %s\n', field_name, char(field_value));</w:t>
        <w:br/>
        <w:t xml:space="preserve">        else</w:t>
        <w:br/>
        <w:t xml:space="preserve">            fprintf('  %s: %g\n', field_name, field_value);</w:t>
        <w:br/>
        <w:t xml:space="preserve">        end</w:t>
        <w:br/>
        <w:t xml:space="preserve">    end</w:t>
        <w:br/>
        <w:t>end</w:t>
        <w:br/>
        <w:br/>
        <w:t>%% 3. XỬ LÝ DỮ LIỆU TỪ SESSION ĐẦU TIÊN</w:t>
        <w:br/>
        <w:t>fprintf('\n==================================================\n');</w:t>
        <w:br/>
        <w:t>fprintf(' XỬ LÝ SESSION ĐẦU TIÊN\n');</w:t>
        <w:br/>
        <w:t>fprintf('==================================================\n');</w:t>
        <w:br/>
        <w:br/>
        <w:t>if ~isempty(allData.sessions)</w:t>
        <w:br/>
        <w:t xml:space="preserve">    session = allData.sessions(1);</w:t>
        <w:br/>
        <w:t xml:space="preserve">    fprintf('Session ID: %s\n', session.id);</w:t>
        <w:br/>
        <w:t xml:space="preserve">    </w:t>
        <w:br/>
        <w:t xml:space="preserve">    % Attributes</w:t>
        <w:br/>
        <w:t xml:space="preserve">    if ~isempty(session.attributes)</w:t>
        <w:br/>
        <w:t xml:space="preserve">        fprintf('\nAttributes:\n');</w:t>
        <w:br/>
        <w:t xml:space="preserve">        fields = fieldnames(session.attributes);</w:t>
        <w:br/>
        <w:t xml:space="preserve">        for i = 1:length(fields)</w:t>
        <w:br/>
        <w:t xml:space="preserve">            field_name = fields{i};</w:t>
        <w:br/>
        <w:t xml:space="preserve">            field_value = session.attributes.(field_name);</w:t>
        <w:br/>
        <w:t xml:space="preserve">            if ischar(field_value) || isstring(field_value)</w:t>
        <w:br/>
        <w:t xml:space="preserve">                fprintf('  %s: %s\n', field_name, char(field_value));</w:t>
        <w:br/>
        <w:t xml:space="preserve">            else</w:t>
        <w:br/>
        <w:t xml:space="preserve">                fprintf('  %s: %g\n', field_name, field_value);</w:t>
        <w:br/>
        <w:t xml:space="preserve">            end</w:t>
        <w:br/>
        <w:t xml:space="preserve">        end</w:t>
        <w:br/>
        <w:t xml:space="preserve">    end</w:t>
        <w:br/>
        <w:t xml:space="preserve">    </w:t>
        <w:br/>
        <w:t xml:space="preserve">    % Source info</w:t>
        <w:br/>
        <w:t xml:space="preserve">    if ~isempty(session.source_info)</w:t>
        <w:br/>
        <w:t xml:space="preserve">        fprintf('\nSource Info:\n');</w:t>
        <w:br/>
        <w:t xml:space="preserve">        fields = fieldnames(session.source_info);</w:t>
        <w:br/>
        <w:t xml:space="preserve">        for i = 1:length(fields)</w:t>
        <w:br/>
        <w:t xml:space="preserve">            field_name = fields{i};</w:t>
        <w:br/>
        <w:t xml:space="preserve">            field_value = session.source_info.(field_name);</w:t>
        <w:br/>
        <w:t xml:space="preserve">            if ischar(field_value) || isstring(field_value)</w:t>
        <w:br/>
        <w:t xml:space="preserve">                fprintf('  %s: %s\n', field_name, char(field_value));</w:t>
        <w:br/>
        <w:t xml:space="preserve">            else</w:t>
        <w:br/>
        <w:t xml:space="preserve">                fprintf('  %s: %g\n', field_name, field_value);</w:t>
        <w:br/>
        <w:t xml:space="preserve">            end</w:t>
        <w:br/>
        <w:t xml:space="preserve">        end</w:t>
        <w:br/>
        <w:t xml:space="preserve">    end</w:t>
        <w:br/>
        <w:t xml:space="preserve">    </w:t>
        <w:br/>
        <w:t xml:space="preserve">    % Samples</w:t>
        <w:br/>
        <w:t xml:space="preserve">    if ~isempty(session.samples)</w:t>
        <w:br/>
        <w:t xml:space="preserve">        samples = session.samples;</w:t>
        <w:br/>
        <w:t xml:space="preserve">        fprintf('\nSamples: %d điểm\n', length(samples));</w:t>
        <w:br/>
        <w:t xml:space="preserve">        fprintf('  Min: %.2f, Max: %.2f, Mean: %.2f\n', ...</w:t>
        <w:br/>
        <w:t xml:space="preserve">            min(samples), max(samples), mean(samples));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Attributes từ `/attribute`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`data.global_info.frequency`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Mảng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`sessions(i).id`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`char/string`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`session.id`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`sessions(i).attributes`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của session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`session.attributes.frequency`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`sessions(i).source_info`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Thông tin thiết bị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`session.source_info.device_name`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`sessions(i).samples`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`double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Vector spectrum samples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`session.samples`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`samples` là `double` (số thực double precision)</w:t>
      </w:r>
    </w:p>
    <w:p>
      <w:pPr>
        <w:pStyle w:val="ListBullet"/>
        <w:numPr>
          <w:ilvl w:val="0"/>
          <w:numId w:val="1"/>
        </w:numPr>
        <w:rPr/>
      </w:pPr>
      <w:r>
        <w:rPr/>
        <w:t>- Các attributes có thể là string, int, float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session**: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hoặc không có `/source` sub-group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hoặc không có `/sample_decoded` dataset</w:t>
      </w:r>
    </w:p>
    <w:p>
      <w:pPr>
        <w:pStyle w:val="ListBullet"/>
        <w:numPr>
          <w:ilvl w:val="0"/>
          <w:numId w:val="1"/>
        </w:numPr>
        <w:rPr/>
      </w:pPr>
      <w:r>
        <w:rPr/>
        <w:t>- Kiểm tra `isempty()` trước khi sử dụng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`~isempty(session.samples)`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`isfield()` để kiểm tra trường có tồn tại không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`double()` để convert nếu cần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**Struct array vs Cell array**:</w:t>
      </w:r>
    </w:p>
    <w:p>
      <w:pPr>
        <w:pStyle w:val="ListBullet"/>
        <w:numPr>
          <w:ilvl w:val="0"/>
          <w:numId w:val="1"/>
        </w:numPr>
        <w:rPr/>
      </w:pPr>
      <w:r>
        <w:rPr/>
        <w:t>- `sessions` là struct array, không phải cell array</w:t>
      </w:r>
    </w:p>
    <w:p>
      <w:pPr>
        <w:pStyle w:val="ListBullet"/>
        <w:numPr>
          <w:ilvl w:val="0"/>
          <w:numId w:val="1"/>
        </w:numPr>
        <w:rPr/>
      </w:pPr>
      <w:r>
        <w:rPr/>
        <w:t>- Truy cập: `data.sessions(1)` (không phải `data.sessions{1}`)</w:t>
      </w:r>
    </w:p>
    <w:p>
      <w:pPr>
        <w:pStyle w:val="ListBullet"/>
        <w:numPr>
          <w:ilvl w:val="0"/>
          <w:numId w:val="1"/>
        </w:numPr>
        <w:rPr/>
      </w:pPr>
      <w:r>
        <w:rPr/>
        <w:t>- Duyệt: `for i = 1:length(data.sessions)` hoặc `for session = data.sessions'`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MATLAB**: `read_spectrum_data.m`</w:t>
      </w:r>
    </w:p>
    <w:p>
      <w:pPr>
        <w:pStyle w:val="ListBullet"/>
        <w:numPr>
          <w:ilvl w:val="0"/>
          <w:numId w:val="1"/>
        </w:numPr>
        <w:rPr/>
      </w:pPr>
      <w:r>
        <w:rPr/>
        <w:t>**File debug/test**: `debug_spectrum.m`</w:t>
      </w:r>
    </w:p>
    <w:p>
      <w:pPr>
        <w:pStyle w:val="ListBullet"/>
        <w:numPr>
          <w:ilvl w:val="0"/>
          <w:numId w:val="1"/>
        </w:numPr>
        <w:rPr/>
      </w:pPr>
      <w:r>
        <w:rPr/>
        <w:t>**MATLAB HDF5 Documentation**: https://www.mathworks.com/help/matlab/ref/h5read.html</w:t>
      </w:r>
    </w:p>
    <w:p>
      <w:pPr>
        <w:pStyle w:val="ListBullet"/>
        <w:numPr>
          <w:ilvl w:val="0"/>
          <w:numId w:val="1"/>
        </w:numPr>
        <w:rPr/>
      </w:pPr>
      <w:r>
        <w:rPr/>
        <w:t>**MATLAB Struct Documentation**: https://www.mathworks.com/help/matlab/ref/struct.html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hàm**: 1.0</w:t>
      </w:r>
    </w:p>
    <w:p>
      <w:pPr>
        <w:pStyle w:val="Normal"/>
        <w:rPr/>
      </w:pPr>
      <w:r>
        <w:rPr/>
        <w:t>**Tương thích với**: MATLAB R2016b trở lên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4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HISTOGRAM.H5 (MATLAB)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histogram.h5</w:t>
      </w:r>
      <w:r>
        <w:rPr/>
        <w:t xml:space="preserve"> là file HDF5 chứa dữ liệu Histogram. File này được đọc bởi hàm MATLAB </w:t>
      </w:r>
      <w:r>
        <w:rPr>
          <w:rFonts w:ascii="Courier New" w:hAnsi="Courier New"/>
          <w:sz w:val="18"/>
        </w:rPr>
        <w:t>read_histogram_h5_multitype.m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Histogram samples (decoded)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6003 sessions</w:t>
      </w:r>
    </w:p>
    <w:p>
      <w:pPr>
        <w:pStyle w:val="ListBullet"/>
        <w:numPr>
          <w:ilvl w:val="0"/>
          <w:numId w:val="1"/>
        </w:numPr>
        <w:rPr/>
      </w:pPr>
      <w:r>
        <w:rPr/>
        <w:t>- AccumulatedPower: 3002 sessions</w:t>
      </w:r>
    </w:p>
    <w:p>
      <w:pPr>
        <w:pStyle w:val="ListBullet"/>
        <w:numPr>
          <w:ilvl w:val="0"/>
          <w:numId w:val="1"/>
        </w:numPr>
        <w:rPr/>
      </w:pPr>
      <w:r>
        <w:rPr/>
        <w:t>- CrossingThresholdPower: 3001 sessions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`/attribute`: Chứa metadata (thông tin chung)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histogram của các sessions (hỗ trợ nhiều loại message)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histogram.h5</w:t>
        <w:br/>
        <w:t>├── /attribute                    # Group chứa metadata</w:t>
        <w:br/>
        <w:t>│   └── Attributes (trực tiếp)    # → data.global_info</w:t>
        <w:br/>
        <w:t>│</w:t>
        <w:br/>
        <w:t>└── /session                      # Group chứa dữ liệu histogram</w:t>
        <w:br/>
        <w:t xml:space="preserve">    ├── /000xx                    # Session ID</w:t>
        <w:br/>
        <w:t xml:space="preserve">    │   ├── Attributes            # → data.sessions(i).attributes (bao gồm message_type)</w:t>
        <w:br/>
        <w:t xml:space="preserve">    │   ├── /context              # → data.sessions(i).context_info</w:t>
        <w:br/>
        <w:t xml:space="preserve">    │   │   └── Attributes</w:t>
        <w:br/>
        <w:t xml:space="preserve">    │   ├── /source               # → data.sessions(i).source_info</w:t>
        <w:br/>
        <w:t xml:space="preserve">    │   │   └── Attributes</w:t>
        <w:br/>
        <w:t xml:space="preserve">    │   └── Dataset (phụ thuộc message_type):</w:t>
        <w:br/>
        <w:t xml:space="preserve">    │       ├── sample_decoded        # Cho AccumulatedPower</w:t>
        <w:br/>
        <w:t xml:space="preserve">    │       ├── acc_sample_decoded    # Cho CrossingThresholdPower</w:t>
        <w:br/>
        <w:t xml:space="preserve">    │       └── crx_sample_decoded    # Cho CrossingThresholdPower</w:t>
        <w:br/>
        <w:t xml:space="preserve">    ├── /000yy</w:t>
        <w:br/>
        <w:t xml:space="preserve">    │   ├── Attributes</w:t>
        <w:br/>
        <w:t xml:space="preserve">    │   ├── /context</w:t>
        <w:br/>
        <w:t xml:space="preserve">    │   │   └── Attributes</w:t>
        <w:br/>
        <w:t xml:space="preserve">    │   ├── /source</w:t>
        <w:br/>
        <w:t xml:space="preserve">    │   │   └── Attributes</w:t>
        <w:br/>
        <w:t xml:space="preserve">    │   └── Dataset (phụ thuộc message_type)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tất cả metadata của file: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**Attributes trực tiếp tại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Được đọc vào `data.global_info`</w:t>
      </w:r>
    </w:p>
    <w:p>
      <w:pPr>
        <w:pStyle w:val="ListBullet"/>
        <w:numPr>
          <w:ilvl w:val="0"/>
          <w:numId w:val="1"/>
        </w:numPr>
        <w:rPr/>
      </w:pPr>
      <w:r>
        <w:rPr/>
        <w:t>- Chứa thông tin chung như: `client_ip`, `frequency`, `bandwidth`, `channel`, `mission`, ...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histogram của các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chứa:</w:t>
      </w:r>
    </w:p>
    <w:p>
      <w:pPr>
        <w:pStyle w:val="ListBullet"/>
        <w:numPr>
          <w:ilvl w:val="0"/>
          <w:numId w:val="1"/>
        </w:numPr>
        <w:rPr/>
      </w:pPr>
      <w:r>
        <w:rPr/>
        <w:t>- **Attributes**: Thông tin chung của session (timestamp, freq, bw, **message_type**, ...)</w:t>
      </w:r>
    </w:p>
    <w:p>
      <w:pPr>
        <w:pStyle w:val="ListBullet"/>
        <w:numPr>
          <w:ilvl w:val="0"/>
          <w:numId w:val="1"/>
        </w:numPr>
        <w:rPr/>
      </w:pPr>
      <w:r>
        <w:rPr/>
        <w:t>- **`/context` sub-group**: Thông tin ngữ cảnh (attributes)</w:t>
      </w:r>
    </w:p>
    <w:p>
      <w:pPr>
        <w:pStyle w:val="ListBullet"/>
        <w:numPr>
          <w:ilvl w:val="0"/>
          <w:numId w:val="1"/>
        </w:numPr>
        <w:rPr/>
      </w:pPr>
      <w:r>
        <w:rPr/>
        <w:t>- **`/source` sub-group**: Thông tin thiết bị (attributes)</w:t>
      </w:r>
    </w:p>
    <w:p>
      <w:pPr>
        <w:pStyle w:val="ListBullet"/>
        <w:numPr>
          <w:ilvl w:val="0"/>
          <w:numId w:val="1"/>
        </w:numPr>
        <w:rPr/>
      </w:pPr>
      <w:r>
        <w:rPr/>
        <w:t>- **Dataset phụ thuộc vào `message_type`**:</w:t>
      </w:r>
    </w:p>
    <w:p>
      <w:pPr>
        <w:pStyle w:val="ListBullet"/>
        <w:numPr>
          <w:ilvl w:val="0"/>
          <w:numId w:val="1"/>
        </w:numPr>
        <w:rPr/>
      </w:pPr>
      <w:r>
        <w:rPr/>
        <w:t>- **AccumulatedPower**: `sample_decoded` (vector histogram)</w:t>
      </w:r>
    </w:p>
    <w:p>
      <w:pPr>
        <w:pStyle w:val="ListBullet"/>
        <w:numPr>
          <w:ilvl w:val="0"/>
          <w:numId w:val="1"/>
        </w:numPr>
        <w:rPr/>
      </w:pPr>
      <w:r>
        <w:rPr/>
        <w:t>- **CrossingThresholdPower**: `acc_sample_decoded` (accumulated) VÀ `crx_sample_decoded` (crossing)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read_histogram_h5_multitype(filename)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(char/string):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`'/path/to/histogram.h5'`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`'../../00_DATA_h5/histogram.h5'`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 (để sử dụng `isfile`)</w:t>
      </w:r>
    </w:p>
    <w:p>
      <w:pPr>
        <w:pStyle w:val="ListBullet"/>
        <w:numPr>
          <w:ilvl w:val="0"/>
          <w:numId w:val="1"/>
        </w:numPr>
        <w:rPr/>
      </w:pPr>
      <w:r>
        <w:rPr/>
        <w:t>Toolbox: Không cần toolbox đặc biệt, chỉ cần HDF5 support (có sẵn trong MATLAB)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struct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 xml:space="preserve">data = </w:t>
        <w:br/>
        <w:t xml:space="preserve">    global_info: [1×1 struct]      % Attributes từ /attribute</w:t>
        <w:br/>
        <w:t xml:space="preserve">    sessions:    [N×1 struct]      % Struct array chứa các sessions</w:t>
        <w:br/>
        <w:br/>
        <w:t>% Chi tiết global_info:</w:t>
        <w:br/>
        <w:t xml:space="preserve">data.global_info = </w:t>
        <w:br/>
        <w:t xml:space="preserve">    client_ip: '10.61.169.181'</w:t>
        <w:br/>
        <w:t xml:space="preserve">    frequency: 5800000000</w:t>
        <w:br/>
        <w:t xml:space="preserve">    bandwidth: 480000</w:t>
        <w:br/>
        <w:t xml:space="preserve">    ...</w:t>
        <w:br/>
        <w:br/>
        <w:t>% Chi tiết sessions:</w:t>
        <w:br/>
        <w:t xml:space="preserve">data.sessions(1) = </w:t>
        <w:br/>
        <w:t xml:space="preserve">    id:              '000xx'           % Session ID</w:t>
        <w:br/>
        <w:t xml:space="preserve">    type:            'AccumulatedPower' % Message type</w:t>
        <w:br/>
        <w:t xml:space="preserve">    attributes:      [1×1 struct]      % Attributes của session</w:t>
        <w:br/>
        <w:t xml:space="preserve">    context_info:    [1×1 struct]      % Thông tin ngữ cảnh</w:t>
        <w:br/>
        <w:t xml:space="preserve">    source_info:     [1×1 struct]      % Thông tin thiết bị</w:t>
        <w:br/>
        <w:t xml:space="preserve">    sample_decoded:  [M×1 double]      % Histogram (AccumulatedPower)</w:t>
        <w:br/>
        <w:t xml:space="preserve">    acc_sample_decoded: []             % Accumulated (CrossingThresholdPower)</w:t>
        <w:br/>
        <w:t xml:space="preserve">    crx_sample_decoded: []             % Crossing (CrossingThresholdPower)</w:t>
        <w:br/>
        <w:br/>
        <w:t>% Chi tiết attributes:</w:t>
        <w:br/>
        <w:t xml:space="preserve">data.sessions(1).attributes = </w:t>
        <w:br/>
        <w:t xml:space="preserve">    message_type: 'AccumulatedPower'</w:t>
        <w:br/>
        <w:t xml:space="preserve">    timestamp: ...</w:t>
        <w:br/>
        <w:t xml:space="preserve">    frequency: ...                 % Hz</w:t>
        <w:br/>
        <w:t xml:space="preserve">    bandwidth: ...                 % Hz</w:t>
        <w:br/>
        <w:t xml:space="preserve">    ...</w:t>
        <w:br/>
        <w:br/>
        <w:t>% Chi tiết context_info:</w:t>
        <w:br/>
        <w:t xml:space="preserve">data.sessions(1).context_info = </w:t>
        <w:br/>
        <w:t xml:space="preserve">    field1: ...</w:t>
        <w:br/>
        <w:t xml:space="preserve">    ...</w:t>
        <w:br/>
        <w:br/>
        <w:t>% Chi tiết source_info:</w:t>
        <w:br/>
        <w:t xml:space="preserve">data.sessions(1).source_info = </w:t>
        <w:br/>
        <w:t xml:space="preserve">    device: ...</w:t>
        <w:br/>
        <w:t xml:space="preserve">    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</w:t>
      </w:r>
    </w:p>
    <w:p>
      <w:pPr>
        <w:pStyle w:val="ListBullet"/>
        <w:numPr>
          <w:ilvl w:val="0"/>
          <w:numId w:val="1"/>
        </w:numPr>
        <w:rPr/>
      </w:pPr>
      <w:r>
        <w:rPr/>
        <w:t>HDF5 support (có sẵn trong MATLAB)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**Cách sử dụng**:</w:t>
      </w:r>
    </w:p>
    <w:p>
      <w:pPr>
        <w:pStyle w:val="ListNumber"/>
        <w:numPr>
          <w:ilvl w:val="0"/>
          <w:numId w:val="2"/>
        </w:numPr>
        <w:rPr/>
      </w:pPr>
      <w:r>
        <w:rPr/>
        <w:t>Đảm bảo file `read_histogram_h5_multitype.m` nằm trong MATLAB path</w:t>
      </w:r>
    </w:p>
    <w:p>
      <w:pPr>
        <w:pStyle w:val="ListNumber"/>
        <w:numPr>
          <w:ilvl w:val="0"/>
          <w:numId w:val="2"/>
        </w:numPr>
        <w:rPr/>
      </w:pPr>
      <w:r>
        <w:rPr/>
        <w:t>Gọi hàm với đường dẫn đến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Đọc file</w:t>
        <w:br/>
        <w:t>filename = '../../00_DATA_h5/histogram.h5';</w:t>
        <w:br/>
        <w:t>data = read_histogram_h5_multitype(filename);</w:t>
        <w:br/>
        <w:br/>
        <w:t>% Truy cập thông tin</w:t>
        <w:br/>
        <w:t>fprintf('Số sessions: %d\n', length(data.sessions));</w:t>
        <w:br/>
        <w:t>if isfield(data.global_info, 'frequency')</w:t>
        <w:br/>
        <w:t xml:space="preserve">    fprintf('Frequency: %g Hz\n', data.global_info.frequency);</w:t>
        <w:br/>
        <w:t>end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chung (Global Info)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toàn bộ global_info</w:t>
        <w:br/>
        <w:t>global_info = data.global_info;</w:t>
        <w:br/>
        <w:br/>
        <w:t>% Lấy từng trường cụ thể</w:t>
        <w:br/>
        <w:t>if isfield(data.global_info, 'client_ip')</w:t>
        <w:br/>
        <w:t xml:space="preserve">    client_ip = data.global_info.client_ip;</w:t>
        <w:br/>
        <w:t>end</w:t>
        <w:br/>
        <w:t>if isfield(data.global_info, 'frequency')</w:t>
        <w:br/>
        <w:t xml:space="preserve">    frequency = data.global_info.frequency;  % Hz</w:t>
        <w:br/>
        <w:t>end</w:t>
        <w:br/>
        <w:t>if isfield(data.global_info, 'bandwidth')</w:t>
        <w:br/>
        <w:t xml:space="preserve">    bandwidth = data.global_info.bandwidth;  % Hz</w:t>
        <w:br/>
        <w:t>end</w:t>
        <w:br/>
        <w:br/>
        <w:t>% In ra tất cả các trường</w:t>
        <w:br/>
        <w:t>fields = fieldnames(data.global_info);</w:t>
        <w:br/>
        <w:t>for i = 1:length(fields)</w:t>
        <w:br/>
        <w:t xml:space="preserve">    field_name = fields{i};</w:t>
        <w:br/>
        <w:t xml:space="preserve">    field_value = data.global_info.(field_name);</w:t>
        <w:br/>
        <w:t xml:space="preserve">    if ischar(field_value) || isstring(field_value)</w:t>
        <w:br/>
        <w:t xml:space="preserve">        fprintf('%s: %s\n', field_name, char(field_value));</w:t>
        <w:br/>
        <w:t xml:space="preserve">    else</w:t>
        <w:br/>
        <w:t xml:space="preserve">        fprintf('%s: %g\n', field_name, field_value);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số lượng sessions</w:t>
        <w:br/>
        <w:t>num_sessions = length(data.sessions);</w:t>
        <w:br/>
        <w:t>fprintf('Có %d sessions\n', num_sessions);</w:t>
        <w:br/>
        <w:br/>
        <w:t>% Lấy session đầu tiên</w:t>
        <w:br/>
        <w:t>first_session = data.sessions(1);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 theo index</w:t>
        <w:br/>
        <w:t>session = data.sessions(1);</w:t>
        <w:br/>
        <w:br/>
        <w:t>% Lấy Session ID</w:t>
        <w:br/>
        <w:t>session_id = session.id;</w:t>
        <w:br/>
        <w:t>fprintf('Session ID: %s\n', session_id);</w:t>
        <w:br/>
        <w:br/>
        <w:t>% Lấy Message Type</w:t>
        <w:br/>
        <w:t>msg_type = session.type;</w:t>
        <w:br/>
        <w:t>fprintf('Message Type: %s\n', msg_type);</w:t>
        <w:br/>
        <w:br/>
        <w:t>% Lấy attributes của session</w:t>
        <w:br/>
        <w:t>if ~isempty(session.attributes)</w:t>
        <w:br/>
        <w:t xml:space="preserve">    attributes = session.attributes;</w:t>
        <w:br/>
        <w:t xml:space="preserve">    if isfield(attributes, 'frequency')</w:t>
        <w:br/>
        <w:t xml:space="preserve">        freq = attributes.frequency;  % Hz</w:t>
        <w:br/>
        <w:t xml:space="preserve">    end</w:t>
        <w:br/>
        <w:t xml:space="preserve">    if isfield(attributes, 'bandwidth')</w:t>
        <w:br/>
        <w:t xml:space="preserve">        bw = attributes.bandwidth;  % Hz</w:t>
        <w:br/>
        <w:t xml:space="preserve">    end</w:t>
        <w:br/>
        <w:t xml:space="preserve">    if isfield(attributes, 'timestamp')</w:t>
        <w:br/>
        <w:t xml:space="preserve">        timestamp = attributes.timestamp;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Lấy context info:**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</w:t>
        <w:br/>
        <w:t>session = data.sessions(1);</w:t>
        <w:br/>
        <w:br/>
        <w:t>% Lấy context info</w:t>
        <w:br/>
        <w:t>if ~isempty(session.context_info)</w:t>
        <w:br/>
        <w:t xml:space="preserve">    context_info = session.context_info;</w:t>
        <w:br/>
        <w:t xml:space="preserve">    % Truy cập các trường trong context_info</w:t>
        <w:br/>
        <w:t xml:space="preserve">    % Ví dụ: value = context_info.field;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Lấy source info:**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</w:t>
        <w:br/>
        <w:t>session = data.sessions(1);</w:t>
        <w:br/>
        <w:br/>
        <w:t>% Lấy source info</w:t>
        <w:br/>
        <w:t>if ~isempty(session.source_info)</w:t>
        <w:br/>
        <w:t xml:space="preserve">    source_info = session.source_info;</w:t>
        <w:br/>
        <w:t xml:space="preserve">    % Truy cập các trường trong source_info</w:t>
        <w:br/>
        <w:t xml:space="preserve">    % Ví dụ: device = source_info.device;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**5. Lấy dữ liệu histogram (phụ thuộc vào message_type):**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</w:t>
        <w:br/>
        <w:t>session = data.sessions(1);</w:t>
        <w:br/>
        <w:t>msg_type = session.type;</w:t>
        <w:br/>
        <w:br/>
        <w:t>% Xử lý theo loại message</w:t>
        <w:br/>
        <w:t>if contains(msg_type, 'CrossingThresholdPower')</w:t>
        <w:br/>
        <w:t xml:space="preserve">    % TRƯỜNG HỢP: CrossingThresholdPower</w:t>
        <w:br/>
        <w:t xml:space="preserve">    % Đọc acc_sample_decoded</w:t>
        <w:br/>
        <w:t xml:space="preserve">    acc_data = session.acc_sample_decoded;  % double array</w:t>
        <w:br/>
        <w:t xml:space="preserve">    fprintf('acc_sample_decoded: size=%s, class=%s\n', ...</w:t>
        <w:br/>
        <w:t xml:space="preserve">        mat2str(size(acc_data)), class(acc_data));</w:t>
        <w:br/>
        <w:t xml:space="preserve">    fprintf('  Min: %.2e, Max: %.2e, Sum: %.2e\n', ...</w:t>
        <w:br/>
        <w:t xml:space="preserve">        min(acc_data), max(acc_data), sum(acc_data));</w:t>
        <w:br/>
        <w:t xml:space="preserve">    </w:t>
        <w:br/>
        <w:t xml:space="preserve">    % Đọc crx_sample_decoded</w:t>
        <w:br/>
        <w:t xml:space="preserve">    crx_data = session.crx_sample_decoded;  % double array</w:t>
        <w:br/>
        <w:t xml:space="preserve">    fprintf('crx_sample_decoded: size=%s, class=%s\n', ...</w:t>
        <w:br/>
        <w:t xml:space="preserve">        mat2str(size(crx_data)), class(crx_data));</w:t>
        <w:br/>
        <w:t xml:space="preserve">    fprintf('  Min: %.2e, Max: %.2e, Sum: %.2e\n', ...</w:t>
        <w:br/>
        <w:t xml:space="preserve">        min(crx_data), max(crx_data), sum(crx_data));</w:t>
        <w:br/>
        <w:t>else</w:t>
        <w:br/>
        <w:t xml:space="preserve">    % TRƯỜNG HỢP: AccumulatedPower (hoặc mặc định)</w:t>
        <w:br/>
        <w:t xml:space="preserve">    hist_data = session.sample_decoded;  % double array</w:t>
        <w:br/>
        <w:t xml:space="preserve">    fprintf('sample_decoded: size=%s, class=%s\n', ...</w:t>
        <w:br/>
        <w:t xml:space="preserve">        mat2str(size(hist_data)), class(hist_data));</w:t>
        <w:br/>
        <w:t xml:space="preserve">    fprintf('  Min: %.2e, Max: %.2e, Sum: %.2e\n', ...</w:t>
        <w:br/>
        <w:t xml:space="preserve">        min(hist_data), max(hist_data), sum(hist_data));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**6.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Duyệt qua tất cả sessions</w:t>
        <w:br/>
        <w:t>for i = 1:length(data.sessions)</w:t>
        <w:br/>
        <w:t xml:space="preserve">    session = data.sessions(i);</w:t>
        <w:br/>
        <w:t xml:space="preserve">    session_id = session.id;</w:t>
        <w:br/>
        <w:t xml:space="preserve">    msg_type = session.type;</w:t>
        <w:br/>
        <w:t xml:space="preserve">    attributes = session.attributes;</w:t>
        <w:br/>
        <w:t xml:space="preserve">    context_info = session.context_info;</w:t>
        <w:br/>
        <w:t xml:space="preserve">    source_info = session.source_info;</w:t>
        <w:br/>
        <w:t xml:space="preserve">    </w:t>
        <w:br/>
        <w:t xml:space="preserve">    % Xử lý dữ liệu theo loại message</w:t>
        <w:br/>
        <w:t xml:space="preserve">    if contains(msg_type, 'CrossingThresholdPower')</w:t>
        <w:br/>
        <w:t xml:space="preserve">        acc_data = session.acc_sample_decoded;</w:t>
        <w:br/>
        <w:t xml:space="preserve">        crx_data = session.crx_sample_decoded;</w:t>
        <w:br/>
        <w:t xml:space="preserve">        </w:t>
        <w:br/>
        <w:t xml:space="preserve">        if ~isempty(acc_data)</w:t>
        <w:br/>
        <w:t xml:space="preserve">            fprintf('Session %d (%s): CrossingThresholdPower\n', i, session_id);</w:t>
        <w:br/>
        <w:t xml:space="preserve">            fprintf('  acc: %d bins, Sum=%.2e\n', length(acc_data), sum(acc_data));</w:t>
        <w:br/>
        <w:t xml:space="preserve">            fprintf('  crx: %d bins, Sum=%.2e\n', length(crx_data), sum(crx_data));</w:t>
        <w:br/>
        <w:t xml:space="preserve">        end</w:t>
        <w:br/>
        <w:t xml:space="preserve">    else</w:t>
        <w:br/>
        <w:t xml:space="preserve">        hist_data = session.sample_decoded;</w:t>
        <w:br/>
        <w:t xml:space="preserve">        </w:t>
        <w:br/>
        <w:t xml:space="preserve">        if ~isempty(hist_data)</w:t>
        <w:br/>
        <w:t xml:space="preserve">            fprintf('Session %d (%s): AccumulatedPower\n', i, session_id);</w:t>
        <w:br/>
        <w:t xml:space="preserve">            fprintf('  samples: %d bins, Sum=%.2e\n', length(hist_data), sum(hist_data));</w:t>
        <w:br/>
        <w:t xml:space="preserve">        end</w:t>
        <w:br/>
        <w:t xml:space="preserve">    end</w:t>
        <w:br/>
        <w:t xml:space="preserve">    </w:t>
        <w:br/>
        <w:t xml:space="preserve">    % Ví dụ: chỉ xử lý 10 sessions đầu</w:t>
        <w:br/>
        <w:t xml:space="preserve">    if i &gt;= 10</w:t>
        <w:br/>
        <w:t xml:space="preserve">        break;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%% 1. KHỞI TẠO VÀ ĐỌC FILE</w:t>
        <w:br/>
        <w:t>clc; clear; close all;</w:t>
        <w:br/>
        <w:br/>
        <w:t>% Tên file H5</w:t>
        <w:br/>
        <w:t>filename = '../../00_DATA_h5/histogram.h5';</w:t>
        <w:br/>
        <w:br/>
        <w:t>fprintf('&gt;&gt;&gt; Đang đọc dữ liệu từ file: %s ...\n', filename);</w:t>
        <w:br/>
        <w:br/>
        <w:t>% Gọi hàm read_histogram_h5_multitype</w:t>
        <w:br/>
        <w:t>try</w:t>
        <w:br/>
        <w:t xml:space="preserve">    allData = read_histogram_h5_multitype(filename);</w:t>
        <w:br/>
        <w:t>catch ME</w:t>
        <w:br/>
        <w:t xml:space="preserve">    error('Lỗi khi đọc file: %s', ME.message);</w:t>
        <w:br/>
        <w:t>end</w:t>
        <w:br/>
        <w:br/>
        <w:t>%% 2. HIỂN THỊ THÔNG TIN CHUNG</w:t>
        <w:br/>
        <w:t>fprintf('\n==================================================\n');</w:t>
        <w:br/>
        <w:t>fprintf(' THÔNG TIN TỔNG QUAN\n');</w:t>
        <w:br/>
        <w:t>fprintf('==================================================\n');</w:t>
        <w:br/>
        <w:t>fprintf('Số sessions: %d\n', length(allData.sessions));</w:t>
        <w:br/>
        <w:br/>
        <w:t>if isfield(allData, 'global_info') &amp;&amp; ~isempty(allData.global_info)</w:t>
        <w:br/>
        <w:t xml:space="preserve">    fprintf('\nGlobal Info:\n');</w:t>
        <w:br/>
        <w:t xml:space="preserve">    fields = fieldnames(allData.global_info);</w:t>
        <w:br/>
        <w:t xml:space="preserve">    for i = 1:length(fields)</w:t>
        <w:br/>
        <w:t xml:space="preserve">        field_name = fields{i};</w:t>
        <w:br/>
        <w:t xml:space="preserve">        field_value = allData.global_info.(field_name);</w:t>
        <w:br/>
        <w:t xml:space="preserve">        if ischar(field_value) || isstring(field_value)</w:t>
        <w:br/>
        <w:t xml:space="preserve">            fprintf('  %s: %s\n', field_name, char(field_value));</w:t>
        <w:br/>
        <w:t xml:space="preserve">        else</w:t>
        <w:br/>
        <w:t xml:space="preserve">            fprintf('  %s: %g\n', field_name, field_value);</w:t>
        <w:br/>
        <w:t xml:space="preserve">        end</w:t>
        <w:br/>
        <w:t xml:space="preserve">    end</w:t>
        <w:br/>
        <w:t>end</w:t>
        <w:br/>
        <w:br/>
        <w:t>%% 3. XỬ LÝ DỮ LIỆU TỪ SESSION ĐẦU TIÊN</w:t>
        <w:br/>
        <w:t>fprintf('\n==================================================\n');</w:t>
        <w:br/>
        <w:t>fprintf(' XỬ LÝ SESSION ĐẦU TIÊN\n');</w:t>
        <w:br/>
        <w:t>fprintf('==================================================\n');</w:t>
        <w:br/>
        <w:br/>
        <w:t>if ~isempty(allData.sessions)</w:t>
        <w:br/>
        <w:t xml:space="preserve">    session = allData.sessions(1);</w:t>
        <w:br/>
        <w:t xml:space="preserve">    fprintf('Session ID: %s\n', session.id);</w:t>
        <w:br/>
        <w:t xml:space="preserve">    fprintf('Message Type: %s\n', session.type);</w:t>
        <w:br/>
        <w:t xml:space="preserve">    </w:t>
        <w:br/>
        <w:t xml:space="preserve">    % Attributes</w:t>
        <w:br/>
        <w:t xml:space="preserve">    if ~isempty(session.attributes)</w:t>
        <w:br/>
        <w:t xml:space="preserve">        fprintf('\nAttributes:\n');</w:t>
        <w:br/>
        <w:t xml:space="preserve">        fields = fieldnames(session.attributes);</w:t>
        <w:br/>
        <w:t xml:space="preserve">        for i = 1:length(fields)</w:t>
        <w:br/>
        <w:t xml:space="preserve">            field_name = fields{i};</w:t>
        <w:br/>
        <w:t xml:space="preserve">            field_value = session.attributes.(field_name);</w:t>
        <w:br/>
        <w:t xml:space="preserve">            if ischar(field_value) || isstring(field_value)</w:t>
        <w:br/>
        <w:t xml:space="preserve">                fprintf('  %s: %s\n', field_name, char(field_value));</w:t>
        <w:br/>
        <w:t xml:space="preserve">            else</w:t>
        <w:br/>
        <w:t xml:space="preserve">                fprintf('  %s: %g\n', field_name, field_value);</w:t>
        <w:br/>
        <w:t xml:space="preserve">            end</w:t>
        <w:br/>
        <w:t xml:space="preserve">        end</w:t>
        <w:br/>
        <w:t xml:space="preserve">    end</w:t>
        <w:br/>
        <w:t xml:space="preserve">    </w:t>
        <w:br/>
        <w:t xml:space="preserve">    % Context info</w:t>
        <w:br/>
        <w:t xml:space="preserve">    if ~isempty(session.context_info)</w:t>
        <w:br/>
        <w:t xml:space="preserve">        fprintf('\nContext Info:\n');</w:t>
        <w:br/>
        <w:t xml:space="preserve">        fields = fieldnames(session.context_info);</w:t>
        <w:br/>
        <w:t xml:space="preserve">        for i = 1:length(fields)</w:t>
        <w:br/>
        <w:t xml:space="preserve">            field_name = fields{i};</w:t>
        <w:br/>
        <w:t xml:space="preserve">            field_value = session.context_info.(field_name);</w:t>
        <w:br/>
        <w:t xml:space="preserve">            if ischar(field_value) || isstring(field_value)</w:t>
        <w:br/>
        <w:t xml:space="preserve">                fprintf('  %s: %s\n', field_name, char(field_value));</w:t>
        <w:br/>
        <w:t xml:space="preserve">            else</w:t>
        <w:br/>
        <w:t xml:space="preserve">                fprintf('  %s: %g\n', field_name, field_value);</w:t>
        <w:br/>
        <w:t xml:space="preserve">            end</w:t>
        <w:br/>
        <w:t xml:space="preserve">        end</w:t>
        <w:br/>
        <w:t xml:space="preserve">    end</w:t>
        <w:br/>
        <w:t xml:space="preserve">    </w:t>
        <w:br/>
        <w:t xml:space="preserve">    % Source info</w:t>
        <w:br/>
        <w:t xml:space="preserve">    if ~isempty(session.source_info)</w:t>
        <w:br/>
        <w:t xml:space="preserve">        fprintf('\nSource Info:\n');</w:t>
        <w:br/>
        <w:t xml:space="preserve">        fields = fieldnames(session.source_info);</w:t>
        <w:br/>
        <w:t xml:space="preserve">        for i = 1:length(fields)</w:t>
        <w:br/>
        <w:t xml:space="preserve">            field_name = fields{i};</w:t>
        <w:br/>
        <w:t xml:space="preserve">            field_value = session.source_info.(field_name);</w:t>
        <w:br/>
        <w:t xml:space="preserve">            if ischar(field_value) || isstring(field_value)</w:t>
        <w:br/>
        <w:t xml:space="preserve">                fprintf('  %s: %s\n', field_name, char(field_value));</w:t>
        <w:br/>
        <w:t xml:space="preserve">            else</w:t>
        <w:br/>
        <w:t xml:space="preserve">                fprintf('  %s: %g\n', field_name, field_value);</w:t>
        <w:br/>
        <w:t xml:space="preserve">            end</w:t>
        <w:br/>
        <w:t xml:space="preserve">        end</w:t>
        <w:br/>
        <w:t xml:space="preserve">    end</w:t>
        <w:br/>
        <w:t xml:space="preserve">    </w:t>
        <w:br/>
        <w:t xml:space="preserve">    % Samples (phụ thuộc vào message_type)</w:t>
        <w:br/>
        <w:t xml:space="preserve">    msg_type = session.type;</w:t>
        <w:br/>
        <w:t xml:space="preserve">    if contains(msg_type, 'CrossingThresholdPower')</w:t>
        <w:br/>
        <w:t xml:space="preserve">        if ~isempty(session.acc_sample_decoded)</w:t>
        <w:br/>
        <w:t xml:space="preserve">            acc_data = session.acc_sample_decoded;</w:t>
        <w:br/>
        <w:t xml:space="preserve">            fprintf('\nacc_sample_decoded: %d bins\n', length(acc_data));</w:t>
        <w:br/>
        <w:t xml:space="preserve">            fprintf('  Min: %.2e, Max: %.2e, Sum: %.2e\n', ...</w:t>
        <w:br/>
        <w:t xml:space="preserve">                min(acc_data), max(acc_data), sum(acc_data));</w:t>
        <w:br/>
        <w:t xml:space="preserve">        end</w:t>
        <w:br/>
        <w:t xml:space="preserve">        </w:t>
        <w:br/>
        <w:t xml:space="preserve">        if ~isempty(session.crx_sample_decoded)</w:t>
        <w:br/>
        <w:t xml:space="preserve">            crx_data = session.crx_sample_decoded;</w:t>
        <w:br/>
        <w:t xml:space="preserve">            fprintf('\ncrx_sample_decoded: %d bins\n', length(crx_data));</w:t>
        <w:br/>
        <w:t xml:space="preserve">            fprintf('  Min: %.2e, Max: %.2e, Sum: %.2e\n', ...</w:t>
        <w:br/>
        <w:t xml:space="preserve">                min(crx_data), max(crx_data), sum(crx_data));</w:t>
        <w:br/>
        <w:t xml:space="preserve">        end</w:t>
        <w:br/>
        <w:t xml:space="preserve">    else</w:t>
        <w:br/>
        <w:t xml:space="preserve">        if ~isempty(session.sample_decoded)</w:t>
        <w:br/>
        <w:t xml:space="preserve">            hist_data = session.sample_decoded;</w:t>
        <w:br/>
        <w:t xml:space="preserve">            fprintf('\nsample_decoded: %d bins\n', length(hist_data));</w:t>
        <w:br/>
        <w:t xml:space="preserve">            fprintf('  Min: %.2e, Max: %.2e, Sum: %.2e\n', ...</w:t>
        <w:br/>
        <w:t xml:space="preserve">                min(hist_data), max(hist_data), sum(hist_data));</w:t>
        <w:br/>
        <w:t xml:space="preserve">        end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Attributes từ `/attribute`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`data.global_info.frequency`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Mảng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`sessions(i).id`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`char/string`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`session.id`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`sessions(i).type`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`char/string`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Message 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`session.type`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`sessions(i).attributes`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của session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`session.attributes.frequency`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`sessions(i).context_info`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Thông tin ngữ cảnh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`session.context_info.field`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`sessions(i).source_info`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Thông tin thiết bị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`session.source_info.device`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`sessions(i).sample_decoded`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`double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Histogram (AccumulatedPower)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`session.sample_decoded`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`sessions(i).acc_sample_decoded`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`double array`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Accumulated histogram (CrossingThresholdPower)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`session.acc_sample_decoded`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`sessions(i).crx_sample_decoded`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`double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Crossing histogram (CrossingThresholdPower)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`session.crx_sample_decoded`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Tất cả samples là `double` (số thực double precision)</w:t>
      </w:r>
    </w:p>
    <w:p>
      <w:pPr>
        <w:pStyle w:val="ListBullet"/>
        <w:numPr>
          <w:ilvl w:val="0"/>
          <w:numId w:val="1"/>
        </w:numPr>
        <w:rPr/>
      </w:pPr>
      <w:r>
        <w:rPr/>
        <w:t>- Các attributes có thể là string, int, float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**Message Type**:</w:t>
      </w:r>
    </w:p>
    <w:p>
      <w:pPr>
        <w:pStyle w:val="ListBullet"/>
        <w:numPr>
          <w:ilvl w:val="0"/>
          <w:numId w:val="1"/>
        </w:numPr>
        <w:rPr/>
      </w:pPr>
      <w:r>
        <w:rPr/>
        <w:t>- **AccumulatedPower**: Sử dụng `sample_decoded`</w:t>
      </w:r>
    </w:p>
    <w:p>
      <w:pPr>
        <w:pStyle w:val="ListBullet"/>
        <w:numPr>
          <w:ilvl w:val="0"/>
          <w:numId w:val="1"/>
        </w:numPr>
        <w:rPr/>
      </w:pPr>
      <w:r>
        <w:rPr/>
        <w:t>- **CrossingThresholdPower**: Sử dụng `acc_sample_decoded` VÀ `crx_sample_decoded`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`session.type` hoặc `session.attributes.message_type` trước khi truy cập dữ liệu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session**: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hoặc không có `/context` sub-group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hoặc không có `/source` sub-group</w:t>
      </w:r>
    </w:p>
    <w:p>
      <w:pPr>
        <w:pStyle w:val="ListBullet"/>
        <w:numPr>
          <w:ilvl w:val="0"/>
          <w:numId w:val="1"/>
        </w:numPr>
        <w:rPr/>
      </w:pPr>
      <w:r>
        <w:rPr/>
        <w:t>- Dataset phụ thuộc vào `message_type` trong attributes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`~isempty(session.sample_decoded)` (hoặc tương ứng)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`isfield()` để kiểm tra trường có tồn tại không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`double()` để convert nếu cần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Hàm có waitbar để hiển thị tiến trình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**Struct array vs Cell array**:</w:t>
      </w:r>
    </w:p>
    <w:p>
      <w:pPr>
        <w:pStyle w:val="ListBullet"/>
        <w:numPr>
          <w:ilvl w:val="0"/>
          <w:numId w:val="1"/>
        </w:numPr>
        <w:rPr/>
      </w:pPr>
      <w:r>
        <w:rPr/>
        <w:t>- `sessions` là struct array, không phải cell array</w:t>
      </w:r>
    </w:p>
    <w:p>
      <w:pPr>
        <w:pStyle w:val="ListBullet"/>
        <w:numPr>
          <w:ilvl w:val="0"/>
          <w:numId w:val="1"/>
        </w:numPr>
        <w:rPr/>
      </w:pPr>
      <w:r>
        <w:rPr/>
        <w:t>- Truy cập: `data.sessions(1)` (không phải `data.sessions{1}`)</w:t>
      </w:r>
    </w:p>
    <w:p>
      <w:pPr>
        <w:pStyle w:val="ListBullet"/>
        <w:numPr>
          <w:ilvl w:val="0"/>
          <w:numId w:val="1"/>
        </w:numPr>
        <w:rPr/>
      </w:pPr>
      <w:r>
        <w:rPr/>
        <w:t>- Duyệt: `for i = 1:length(data.sessions)` hoặc `for session = data.sessions'`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MATLAB**: `read_histogram_h5_multitype.m`</w:t>
      </w:r>
    </w:p>
    <w:p>
      <w:pPr>
        <w:pStyle w:val="ListBullet"/>
        <w:numPr>
          <w:ilvl w:val="0"/>
          <w:numId w:val="1"/>
        </w:numPr>
        <w:rPr/>
      </w:pPr>
      <w:r>
        <w:rPr/>
        <w:t>**File debug/test**: `debug_histogram.m`, `check_histogram.m`</w:t>
      </w:r>
    </w:p>
    <w:p>
      <w:pPr>
        <w:pStyle w:val="ListBullet"/>
        <w:numPr>
          <w:ilvl w:val="0"/>
          <w:numId w:val="1"/>
        </w:numPr>
        <w:rPr/>
      </w:pPr>
      <w:r>
        <w:rPr/>
        <w:t>**MATLAB HDF5 Documentation**: https://www.mathworks.com/help/matlab/ref/h5read.html</w:t>
      </w:r>
    </w:p>
    <w:p>
      <w:pPr>
        <w:pStyle w:val="ListBullet"/>
        <w:numPr>
          <w:ilvl w:val="0"/>
          <w:numId w:val="1"/>
        </w:numPr>
        <w:rPr/>
      </w:pPr>
      <w:r>
        <w:rPr/>
        <w:t>**MATLAB Struct Documentation**: https://www.mathworks.com/help/matlab/ref/struct.html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hàm**: multitype</w:t>
      </w:r>
    </w:p>
    <w:p>
      <w:pPr>
        <w:pStyle w:val="Normal"/>
        <w:rPr/>
      </w:pPr>
      <w:r>
        <w:rPr/>
        <w:t>**Tương thích với**: MATLAB R2016b trở lên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5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DF.H5 (MATLAB)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df.h5</w:t>
      </w:r>
      <w:r>
        <w:rPr/>
        <w:t xml:space="preserve"> là file HDF5 chứa dữ liệu DF/DOA (Direction Finding / Direction of Arrival). File này được đọc bởi hàm MATLAB </w:t>
      </w:r>
      <w:r>
        <w:rPr>
          <w:rFonts w:ascii="Courier New" w:hAnsi="Courier New"/>
          <w:sz w:val="18"/>
        </w:rPr>
        <w:t>reader_df.m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DF/DOA data (Pulses, DOA vectors, Calibration)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53 sessions</w:t>
      </w:r>
    </w:p>
    <w:p>
      <w:pPr>
        <w:pStyle w:val="ListBullet"/>
        <w:numPr>
          <w:ilvl w:val="0"/>
          <w:numId w:val="1"/>
        </w:numPr>
        <w:rPr/>
      </w:pPr>
      <w:r>
        <w:rPr/>
        <w:t>**Số bảng calibration**: 3 tables</w:t>
      </w:r>
    </w:p>
    <w:p>
      <w:pPr>
        <w:pStyle w:val="ListBullet"/>
        <w:numPr>
          <w:ilvl w:val="0"/>
          <w:numId w:val="1"/>
        </w:numPr>
        <w:rPr/>
      </w:pPr>
      <w:r>
        <w:rPr/>
        <w:t>**Số nhóm configuration**: 5 groups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`/attribute/configuration`: Chứa cấu hình (attributes)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`/attribute/calibration/calibs`: Chứa dữ liệu hiệu chuẩn (datasets)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pulses và DOA của các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df.h5</w:t>
        <w:br/>
        <w:t>├── /attribute</w:t>
        <w:br/>
        <w:t>│   ├── /configuration              # → data.configuration</w:t>
        <w:br/>
        <w:t>│   │   ├── /antParams               # → data.configuration.antParams (attributes)</w:t>
        <w:br/>
        <w:t>│   │   ├── /filterParams            # → data.configuration.filterParams (attributes)</w:t>
        <w:br/>
        <w:t>│   │   └── ... (các sub-groups khác)</w:t>
        <w:br/>
        <w:t>│   │</w:t>
        <w:br/>
        <w:t>│   └── /calibration</w:t>
        <w:br/>
        <w:t>│       └── /calibs                  # → data.calibration</w:t>
        <w:br/>
        <w:t>│           ├── /0                   # → data.calibration.Table_0 (datasets: pow1, dps...)</w:t>
        <w:br/>
        <w:t>│           ├── /1                   # → data.calibration.Table_1 (datasets)</w:t>
        <w:br/>
        <w:t>│           └── ... (các bảng khác)</w:t>
        <w:br/>
        <w:t>│</w:t>
        <w:br/>
        <w:t>└── /session                         # → data.sessions</w:t>
        <w:br/>
        <w:t xml:space="preserve">    ├── /000xx                       # Session ID</w:t>
        <w:br/>
        <w:t xml:space="preserve">    │   ├── Datasets (pulses)        # → data.sessions(i).pulses (amp, fc, bw...)</w:t>
        <w:br/>
        <w:t xml:space="preserve">    │   └── /doa</w:t>
        <w:br/>
        <w:t xml:space="preserve">    │       └── /doa</w:t>
        <w:br/>
        <w:t xml:space="preserve">    │           ├── /0               # → data.sessions(i).doa.Target_0</w:t>
        <w:br/>
        <w:t xml:space="preserve">    │           │   ├── /position    # → position (datasets: vecDoas...)</w:t>
        <w:br/>
        <w:t xml:space="preserve">    │           │   ├── /velocity     # → velocity (datasets: velocDoas...)</w:t>
        <w:br/>
        <w:t xml:space="preserve">    │           │   └── /identity</w:t>
        <w:br/>
        <w:t xml:space="preserve">    │           │       └── /features # → identity_features (datasets: meanBws, meanFcs...)</w:t>
        <w:br/>
        <w:t xml:space="preserve">    │           ├── /1               # → data.sessions(i).doa.Target_1</w:t>
        <w:br/>
        <w:t xml:space="preserve">    │           │   └── ...</w:t>
        <w:br/>
        <w:t xml:space="preserve">    │           └── ... (các targets khác)</w:t>
        <w:br/>
        <w:t xml:space="preserve">    ├── /000yy</w:t>
        <w:br/>
        <w:t xml:space="preserve">    │   └── ...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`/attribute/configuration`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các cấu hình dưới dạng attributes: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sub-group (antParams, filterParams...) chứa attributes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`data.configuration.antParams`, `data.configuration.filterParams`, ...</w:t>
      </w:r>
    </w:p>
    <w:p>
      <w:pPr>
        <w:pStyle w:val="ListBullet"/>
        <w:numPr>
          <w:ilvl w:val="0"/>
          <w:numId w:val="1"/>
        </w:numPr>
        <w:rPr/>
      </w:pPr>
      <w:r>
        <w:rPr/>
        <w:t>Ví dụ: `data.configuration.antParams` chứa các attributes của antParams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`/attribute/calibration/calibs`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các bảng hiệu chuẩn dưới dạng datasets: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sub-group (0, 1, 2...) chứa datasets (pow1, dps...)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`data.calibration.Table_0`, `data.calibration.Table_1`, ...</w:t>
      </w:r>
    </w:p>
    <w:p>
      <w:pPr>
        <w:pStyle w:val="ListBullet"/>
        <w:numPr>
          <w:ilvl w:val="0"/>
          <w:numId w:val="1"/>
        </w:numPr>
        <w:rPr/>
      </w:pPr>
      <w:r>
        <w:rPr/>
        <w:t>Mỗi bảng chứa các datasets như: pow1, dps, ...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chứa:</w:t>
      </w:r>
    </w:p>
    <w:p>
      <w:pPr>
        <w:pStyle w:val="ListBullet"/>
        <w:numPr>
          <w:ilvl w:val="0"/>
          <w:numId w:val="1"/>
        </w:numPr>
        <w:rPr/>
      </w:pPr>
      <w:r>
        <w:rPr/>
        <w:t>- **Pulses datasets**: Trực tiếp tại session (amp, fc, bw...)</w:t>
      </w:r>
    </w:p>
    <w:p>
      <w:pPr>
        <w:pStyle w:val="ListBullet"/>
        <w:numPr>
          <w:ilvl w:val="0"/>
          <w:numId w:val="1"/>
        </w:numPr>
        <w:rPr/>
      </w:pPr>
      <w:r>
        <w:rPr/>
        <w:t>- **DOA data**: Cấu trúc lồng nhau `/doa/doa/0,1,2...`</w:t>
      </w:r>
    </w:p>
    <w:p>
      <w:pPr>
        <w:pStyle w:val="ListBullet"/>
        <w:numPr>
          <w:ilvl w:val="0"/>
          <w:numId w:val="1"/>
        </w:numPr>
        <w:rPr/>
      </w:pPr>
      <w:r>
        <w:rPr/>
        <w:t>- Mỗi target (0, 1, 2...) có:</w:t>
      </w:r>
    </w:p>
    <w:p>
      <w:pPr>
        <w:pStyle w:val="ListBullet"/>
        <w:numPr>
          <w:ilvl w:val="0"/>
          <w:numId w:val="1"/>
        </w:numPr>
        <w:rPr/>
      </w:pPr>
      <w:r>
        <w:rPr/>
        <w:t>- `position`: Datasets (vecDoas...)</w:t>
      </w:r>
    </w:p>
    <w:p>
      <w:pPr>
        <w:pStyle w:val="ListBullet"/>
        <w:numPr>
          <w:ilvl w:val="0"/>
          <w:numId w:val="1"/>
        </w:numPr>
        <w:rPr/>
      </w:pPr>
      <w:r>
        <w:rPr/>
        <w:t>- `velocity`: Datasets (velocDoas...)</w:t>
      </w:r>
    </w:p>
    <w:p>
      <w:pPr>
        <w:pStyle w:val="ListBullet"/>
        <w:numPr>
          <w:ilvl w:val="0"/>
          <w:numId w:val="1"/>
        </w:numPr>
        <w:rPr/>
      </w:pPr>
      <w:r>
        <w:rPr/>
        <w:t>- `identity_features`: Datasets (meanBws, meanFcs...)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read_df(filename)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(char/string):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`'/path/to/df.h5'`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`'../../00_DATA_h5/df.h5'`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 (để sử dụng `isfile`)</w:t>
      </w:r>
    </w:p>
    <w:p>
      <w:pPr>
        <w:pStyle w:val="ListBullet"/>
        <w:numPr>
          <w:ilvl w:val="0"/>
          <w:numId w:val="1"/>
        </w:numPr>
        <w:rPr/>
      </w:pPr>
      <w:r>
        <w:rPr/>
        <w:t>Toolbox: Không cần toolbox đặc biệt, chỉ cần HDF5 support (có sẵn trong MATLAB)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struct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 xml:space="preserve">data = </w:t>
        <w:br/>
        <w:t xml:space="preserve">    configuration: [1×1 struct]      % Configuration groups</w:t>
        <w:br/>
        <w:t xml:space="preserve">    calibration:   [1×1 struct]      % Calibration tables</w:t>
        <w:br/>
        <w:t xml:space="preserve">    sessions:      [N×1 struct]      % Struct array chứa các sessions</w:t>
        <w:br/>
        <w:br/>
        <w:t>% Chi tiết configuration:</w:t>
        <w:br/>
        <w:t xml:space="preserve">data.configuration = </w:t>
        <w:br/>
        <w:t xml:space="preserve">    antParams:     [1×1 struct]      % Attributes từ /attribute/configuration/antParams</w:t>
        <w:br/>
        <w:t xml:space="preserve">    filterParams:  [1×1 struct]      % Attributes từ /attribute/configuration/filterParams</w:t>
        <w:br/>
        <w:t xml:space="preserve">    ...</w:t>
        <w:br/>
        <w:br/>
        <w:t>% Chi tiết calibration:</w:t>
        <w:br/>
        <w:t xml:space="preserve">data.calibration = </w:t>
        <w:br/>
        <w:t xml:space="preserve">    Table_0:       [1×1 struct]      % Datasets từ /attribute/calibration/calibs/0</w:t>
        <w:br/>
        <w:t xml:space="preserve">    Table_1:       [1×1 struct]      % Datasets từ /attribute/calibration/calibs/1</w:t>
        <w:br/>
        <w:t xml:space="preserve">    ...</w:t>
        <w:br/>
        <w:br/>
        <w:t>% Chi tiết Table_0:</w:t>
        <w:br/>
        <w:t xml:space="preserve">data.calibration.Table_0 = </w:t>
        <w:br/>
        <w:t xml:space="preserve">    pow1:          [M×1 double]      % Dataset pow1</w:t>
        <w:br/>
        <w:t xml:space="preserve">    dps:           [M×1 double]      % Dataset dps</w:t>
        <w:br/>
        <w:t xml:space="preserve">    ...</w:t>
        <w:br/>
        <w:br/>
        <w:t>% Chi tiết sessions:</w:t>
        <w:br/>
        <w:t xml:space="preserve">data.sessions(1) = </w:t>
        <w:br/>
        <w:t xml:space="preserve">    id:            '000xx'           % Session ID</w:t>
        <w:br/>
        <w:t xml:space="preserve">    pulses:        [1×1 struct]      % Pulse datasets</w:t>
        <w:br/>
        <w:t xml:space="preserve">    doa:           [1×1 struct]     % DOA targets</w:t>
        <w:br/>
        <w:br/>
        <w:t>% Chi tiết pulses:</w:t>
        <w:br/>
        <w:t xml:space="preserve">data.sessions(1).pulses = </w:t>
        <w:br/>
        <w:t xml:space="preserve">    amp:           [K×1 double]     % Amplitude</w:t>
        <w:br/>
        <w:t xml:space="preserve">    fc:            [K×1 double]      % Frequency center</w:t>
        <w:br/>
        <w:t xml:space="preserve">    bw:            [K×1 double]      % Bandwidth</w:t>
        <w:br/>
        <w:t xml:space="preserve">    ...</w:t>
        <w:br/>
        <w:br/>
        <w:t>% Chi tiết doa:</w:t>
        <w:br/>
        <w:t xml:space="preserve">data.sessions(1).doa = </w:t>
        <w:br/>
        <w:t xml:space="preserve">    Target_0:      [1×1 struct]     % Target 0</w:t>
        <w:br/>
        <w:t xml:space="preserve">    Target_1:      [1×1 struct]     % Target 1</w:t>
        <w:br/>
        <w:t xml:space="preserve">    ...</w:t>
        <w:br/>
        <w:br/>
        <w:t>% Chi tiết Target_0:</w:t>
        <w:br/>
        <w:t xml:space="preserve">data.sessions(1).doa.Target_0 = </w:t>
        <w:br/>
        <w:t xml:space="preserve">    position:      [1×1 struct]     % Position datasets</w:t>
        <w:br/>
        <w:t xml:space="preserve">    velocity:      [1×1 struct]     % Velocity datasets</w:t>
        <w:br/>
        <w:t xml:space="preserve">    identity_features: [1×1 struct] % Identity feature datasets</w:t>
        <w:br/>
        <w:br/>
        <w:t>% Chi tiết position:</w:t>
        <w:br/>
        <w:t xml:space="preserve">data.sessions(1).doa.Target_0.position = </w:t>
        <w:br/>
        <w:t xml:space="preserve">    vecDoas:       [M×N double]      % DOA vectors</w:t>
        <w:br/>
        <w:t xml:space="preserve">    ...</w:t>
        <w:br/>
        <w:br/>
        <w:t>% Chi tiết identity_features:</w:t>
        <w:br/>
        <w:t xml:space="preserve">data.sessions(1).doa.Target_0.identity_features = </w:t>
        <w:br/>
        <w:t xml:space="preserve">    meanBws:       [P×1 double]      % Mean bandwidths</w:t>
        <w:br/>
        <w:t xml:space="preserve">    meanFcs:       [P×1 double]      % Mean frequency centers</w:t>
        <w:br/>
        <w:t xml:space="preserve">    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</w:t>
      </w:r>
    </w:p>
    <w:p>
      <w:pPr>
        <w:pStyle w:val="ListBullet"/>
        <w:numPr>
          <w:ilvl w:val="0"/>
          <w:numId w:val="1"/>
        </w:numPr>
        <w:rPr/>
      </w:pPr>
      <w:r>
        <w:rPr/>
        <w:t>HDF5 support (có sẵn trong MATLAB)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**Cách sử dụng**:</w:t>
      </w:r>
    </w:p>
    <w:p>
      <w:pPr>
        <w:pStyle w:val="ListNumber"/>
        <w:numPr>
          <w:ilvl w:val="0"/>
          <w:numId w:val="2"/>
        </w:numPr>
        <w:rPr/>
      </w:pPr>
      <w:r>
        <w:rPr/>
        <w:t>Đảm bảo file `reader_df.m` nằm trong MATLAB path</w:t>
      </w:r>
    </w:p>
    <w:p>
      <w:pPr>
        <w:pStyle w:val="ListNumber"/>
        <w:numPr>
          <w:ilvl w:val="0"/>
          <w:numId w:val="2"/>
        </w:numPr>
        <w:rPr/>
      </w:pPr>
      <w:r>
        <w:rPr/>
        <w:t>Gọi hàm với đường dẫn đến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Đọc file</w:t>
        <w:br/>
        <w:t>filename = '../../00_DATA_h5/df.h5';</w:t>
        <w:br/>
        <w:t>data = read_df(filename);</w:t>
        <w:br/>
        <w:br/>
        <w:t>% Truy cập thông tin</w:t>
        <w:br/>
        <w:t>fprintf('Số sessions: %d\n', length(data.sessions));</w:t>
        <w:br/>
        <w:t>fprintf('Số bảng calibration: %d\n', length(fieldnames(data.calibration)));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toàn bộ configuration</w:t>
        <w:br/>
        <w:t>configuration = data.configuration;</w:t>
        <w:br/>
        <w:br/>
        <w:t>% Lấy antParams</w:t>
        <w:br/>
        <w:t>if isfield(data.configuration, 'antParams')</w:t>
        <w:br/>
        <w:t xml:space="preserve">    ant_params = data.configuration.antParams;</w:t>
        <w:br/>
        <w:t xml:space="preserve">    % Truy cập các attributes</w:t>
        <w:br/>
        <w:t xml:space="preserve">    % attr_value = ant_params.attr_name;</w:t>
        <w:br/>
        <w:t>end</w:t>
        <w:br/>
        <w:br/>
        <w:t>% Lấy filterParams</w:t>
        <w:br/>
        <w:t>if isfield(data.configuration, 'filterParams')</w:t>
        <w:br/>
        <w:t xml:space="preserve">    filter_params = data.configuration.filterParams;</w:t>
        <w:br/>
        <w:t xml:space="preserve">    % ...</w:t>
        <w:br/>
        <w:t>end</w:t>
        <w:br/>
        <w:br/>
        <w:t>% Duyệt qua tất cả configuration groups</w:t>
        <w:br/>
        <w:t>fields = fieldnames(data.configuration);</w:t>
        <w:br/>
        <w:t>for i = 1:length(fields)</w:t>
        <w:br/>
        <w:t xml:space="preserve">    group_name = fields{i};</w:t>
        <w:br/>
        <w:t xml:space="preserve">    group_attrs = data.configuration.(group_name);</w:t>
        <w:br/>
        <w:t xml:space="preserve">    fprintf('%s: %d attributes\n', group_name, length(fieldnames(group_attrs)));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Calibration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toàn bộ calibration</w:t>
        <w:br/>
        <w:t>calibration = data.calibration;</w:t>
        <w:br/>
        <w:br/>
        <w:t>% Lấy Table_0</w:t>
        <w:br/>
        <w:t>if isfield(data.calibration, 'Table_0')</w:t>
        <w:br/>
        <w:t xml:space="preserve">    table_0 = data.calibration.Table_0;</w:t>
        <w:br/>
        <w:t xml:space="preserve">    </w:t>
        <w:br/>
        <w:t xml:space="preserve">    % Lấy pow1</w:t>
        <w:br/>
        <w:t xml:space="preserve">    if isfield(table_0, 'pow1')</w:t>
        <w:br/>
        <w:t xml:space="preserve">        pow1 = table_0.pow1;  % double array</w:t>
        <w:br/>
        <w:t xml:space="preserve">        fprintf('pow1: size=%s, class=%s\n', ...</w:t>
        <w:br/>
        <w:t xml:space="preserve">            mat2str(size(pow1)), class(pow1));</w:t>
        <w:br/>
        <w:t xml:space="preserve">    end</w:t>
        <w:br/>
        <w:t xml:space="preserve">    </w:t>
        <w:br/>
        <w:t xml:space="preserve">    % Lấy dps</w:t>
        <w:br/>
        <w:t xml:space="preserve">    if isfield(table_0, 'dps')</w:t>
        <w:br/>
        <w:t xml:space="preserve">        dps = table_0.dps;  % double array</w:t>
        <w:br/>
        <w:t xml:space="preserve">        fprintf('dps: size=%s, class=%s\n', ...</w:t>
        <w:br/>
        <w:t xml:space="preserve">            mat2str(size(dps)), class(dps));</w:t>
        <w:br/>
        <w:t xml:space="preserve">    end</w:t>
        <w:br/>
        <w:t>end</w:t>
        <w:br/>
        <w:br/>
        <w:t>% Duyệt qua tất cả calibration tables</w:t>
        <w:br/>
        <w:t>fields = fieldnames(data.calibration);</w:t>
        <w:br/>
        <w:t>for i = 1:length(fields)</w:t>
        <w:br/>
        <w:t xml:space="preserve">    table_name = fields{i};</w:t>
        <w:br/>
        <w:t xml:space="preserve">    table_data = data.calibration.(table_name);</w:t>
        <w:br/>
        <w:t xml:space="preserve">    fprintf('%s: %d datasets\n', table_name, length(fieldnames(table_data)));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số lượng sessions</w:t>
        <w:br/>
        <w:t>num_sessions = length(data.sessions);</w:t>
        <w:br/>
        <w:t>fprintf('Có %d sessions\n', num_sessions);</w:t>
        <w:br/>
        <w:br/>
        <w:t>% Lấy session đầu tiên</w:t>
        <w:br/>
        <w:t>first_session = data.sessions(1);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pulses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 theo index</w:t>
        <w:br/>
        <w:t>session = data.sessions(1);</w:t>
        <w:br/>
        <w:br/>
        <w:t>% Lấy Session ID</w:t>
        <w:br/>
        <w:t>session_id = session.id;</w:t>
        <w:br/>
        <w:t>fprintf('Session ID: %s\n', session_id);</w:t>
        <w:br/>
        <w:br/>
        <w:t>% Lấy pulses</w:t>
        <w:br/>
        <w:t>pulses = session.pulses;</w:t>
        <w:br/>
        <w:br/>
        <w:t>% Lấy các trường cụ thể</w:t>
        <w:br/>
        <w:t>if isfield(pulses, 'fc')</w:t>
        <w:br/>
        <w:t xml:space="preserve">    fc = pulses.fc;  % Frequency center</w:t>
        <w:br/>
        <w:t xml:space="preserve">    fprintf('Frequency center: %d pulses\n', length(fc));</w:t>
        <w:br/>
        <w:t xml:space="preserve">    fprintf('  Min: %.2f, Max: %.2f\n', min(fc), max(fc));</w:t>
        <w:br/>
        <w:t>end</w:t>
        <w:br/>
        <w:br/>
        <w:t>if isfield(pulses, 'bw')</w:t>
        <w:br/>
        <w:t xml:space="preserve">    bw = pulses.bw;  % Bandwidth</w:t>
        <w:br/>
        <w:t xml:space="preserve">    fprintf('Bandwidth: %d pulses\n', length(bw));</w:t>
        <w:br/>
        <w:t>end</w:t>
        <w:br/>
        <w:br/>
        <w:t>if isfield(pulses, 'amp')</w:t>
        <w:br/>
        <w:t xml:space="preserve">    amp = pulses.amp;  % Amplitude</w:t>
        <w:br/>
        <w:t xml:space="preserve">    fprintf('Amplitude: %d pulses\n', length(amp));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Lấy dữ liệu DOA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</w:t>
        <w:br/>
        <w:t>session = data.sessions(1);</w:t>
        <w:br/>
        <w:br/>
        <w:t>% Lấy DOA</w:t>
        <w:br/>
        <w:t>doa = session.doa;</w:t>
        <w:br/>
        <w:br/>
        <w:t>% Lấy Target_0</w:t>
        <w:br/>
        <w:t>if isfield(doa, 'Target_0')</w:t>
        <w:br/>
        <w:t xml:space="preserve">    target_0 = doa.Target_0;</w:t>
        <w:br/>
        <w:t xml:space="preserve">    </w:t>
        <w:br/>
        <w:t xml:space="preserve">    % Lấy position (vecDoas)</w:t>
        <w:br/>
        <w:t xml:space="preserve">    if isfield(target_0, 'position') &amp;&amp; isfield(target_0.position, 'vecDoas')</w:t>
        <w:br/>
        <w:t xml:space="preserve">        vec_doas = target_0.position.vecDoas;  % double array</w:t>
        <w:br/>
        <w:t xml:space="preserve">        fprintf('DOA vectors: size=%s, class=%s\n', ...</w:t>
        <w:br/>
        <w:t xml:space="preserve">            mat2str(size(vec_doas)), class(vec_doas));</w:t>
        <w:br/>
        <w:t xml:space="preserve">        % vec_doas có thể là 2D array: [n_samples, n_dimensions]</w:t>
        <w:br/>
        <w:t xml:space="preserve">    end</w:t>
        <w:br/>
        <w:t xml:space="preserve">    </w:t>
        <w:br/>
        <w:t xml:space="preserve">    % Lấy velocity (velocDoas)</w:t>
        <w:br/>
        <w:t xml:space="preserve">    if isfield(target_0, 'velocity') &amp;&amp; isfield(target_0.velocity, 'velocDoas')</w:t>
        <w:br/>
        <w:t xml:space="preserve">        veloc_doas = target_0.velocity.velocDoas;  % double array</w:t>
        <w:br/>
        <w:t xml:space="preserve">        fprintf('Velocity DOA: size=%s, class=%s\n', ...</w:t>
        <w:br/>
        <w:t xml:space="preserve">            mat2str(size(veloc_doas)), class(veloc_doas));</w:t>
        <w:br/>
        <w:t xml:space="preserve">    end</w:t>
        <w:br/>
        <w:t xml:space="preserve">    </w:t>
        <w:br/>
        <w:t xml:space="preserve">    % Lấy identity_features</w:t>
        <w:br/>
        <w:t xml:space="preserve">    if isfield(target_0, 'identity_features')</w:t>
        <w:br/>
        <w:t xml:space="preserve">        identity = target_0.identity_features;</w:t>
        <w:br/>
        <w:t xml:space="preserve">        if isfield(identity, 'meanBws')</w:t>
        <w:br/>
        <w:t xml:space="preserve">            mean_bws = identity.meanBws;  % double array</w:t>
        <w:br/>
        <w:t xml:space="preserve">            fprintf('Mean BWs: size=%s, class=%s\n', ...</w:t>
        <w:br/>
        <w:t xml:space="preserve">                mat2str(size(mean_bws)), class(mean_bws));</w:t>
        <w:br/>
        <w:t xml:space="preserve">        end</w:t>
        <w:br/>
        <w:t xml:space="preserve">        </w:t>
        <w:br/>
        <w:t xml:space="preserve">        if isfield(identity, 'meanFcs')</w:t>
        <w:br/>
        <w:t xml:space="preserve">            mean_fcs = identity.meanFcs;  % double array</w:t>
        <w:br/>
        <w:t xml:space="preserve">            fprintf('Mean FCs: size=%s, class=%s\n', ...</w:t>
        <w:br/>
        <w:t xml:space="preserve">                mat2str(size(mean_fcs)), class(mean_fcs));</w:t>
        <w:br/>
        <w:t xml:space="preserve">        end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Duyệt qua tất cả sessions và targets:**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Duyệt qua tất cả sessions</w:t>
        <w:br/>
        <w:t>for i = 1:length(data.sessions)</w:t>
        <w:br/>
        <w:t xml:space="preserve">    session = data.sessions(i);</w:t>
        <w:br/>
        <w:t xml:space="preserve">    session_id = session.id;</w:t>
        <w:br/>
        <w:t xml:space="preserve">    pulses = session.pulses;</w:t>
        <w:br/>
        <w:t xml:space="preserve">    doa = session.doa;</w:t>
        <w:br/>
        <w:t xml:space="preserve">    </w:t>
        <w:br/>
        <w:t xml:space="preserve">    fprintf('\nSession %d (%s):\n', i, session_id);</w:t>
        <w:br/>
        <w:t xml:space="preserve">    </w:t>
        <w:br/>
        <w:t xml:space="preserve">    % Pulses</w:t>
        <w:br/>
        <w:t xml:space="preserve">    if isfield(pulses, 'fc')</w:t>
        <w:br/>
        <w:t xml:space="preserve">        fprintf('  Pulses: %d xung\n', length(pulses.fc));</w:t>
        <w:br/>
        <w:t xml:space="preserve">    end</w:t>
        <w:br/>
        <w:t xml:space="preserve">    </w:t>
        <w:br/>
        <w:t xml:space="preserve">    % DOA targets</w:t>
        <w:br/>
        <w:t xml:space="preserve">    doa_fields = fieldnames(doa);</w:t>
        <w:br/>
        <w:t xml:space="preserve">    fprintf('  DOA Targets: %d targets\n', length(doa_fields));</w:t>
        <w:br/>
        <w:t xml:space="preserve">    for j = 1:length(doa_fields)</w:t>
        <w:br/>
        <w:t xml:space="preserve">        target_name = doa_fields{j};</w:t>
        <w:br/>
        <w:t xml:space="preserve">        target_data = doa.(target_name);</w:t>
        <w:br/>
        <w:t xml:space="preserve">        fprintf('    %s:\n', target_name);</w:t>
        <w:br/>
        <w:t xml:space="preserve">        if isfield(target_data, 'position') &amp;&amp; isfield(target_data.position, 'vecDoas')</w:t>
        <w:br/>
        <w:t xml:space="preserve">            vec = target_data.position.vecDoas;</w:t>
        <w:br/>
        <w:t xml:space="preserve">            fprintf('      Position vectors: %s\n', mat2str(size(vec)));</w:t>
        <w:br/>
        <w:t xml:space="preserve">        end</w:t>
        <w:br/>
        <w:t xml:space="preserve">        if isfield(target_data, 'identity_features')</w:t>
        <w:br/>
        <w:t xml:space="preserve">            fprintf('      Identity features: %d datasets\n', ...</w:t>
        <w:br/>
        <w:t xml:space="preserve">                length(fieldnames(target_data.identity_features)));</w:t>
        <w:br/>
        <w:t xml:space="preserve">        end</w:t>
        <w:br/>
        <w:t xml:space="preserve">    end</w:t>
        <w:br/>
        <w:t xml:space="preserve">    </w:t>
        <w:br/>
        <w:t xml:space="preserve">    % Ví dụ: chỉ xử lý 5 sessions đầu</w:t>
        <w:br/>
        <w:t xml:space="preserve">    if i &gt;= 5</w:t>
        <w:br/>
        <w:t xml:space="preserve">        break;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%% 1. KHỞI TẠO VÀ ĐỌC FILE</w:t>
        <w:br/>
        <w:t>clc; clear; close all;</w:t>
        <w:br/>
        <w:br/>
        <w:t>% Tên file H5</w:t>
        <w:br/>
        <w:t>filename = '../../00_DATA_h5/df.h5';</w:t>
        <w:br/>
        <w:br/>
        <w:t>fprintf('&gt;&gt;&gt; Đang đọc dữ liệu từ file: %s ...\n', filename);</w:t>
        <w:br/>
        <w:br/>
        <w:t>% Gọi hàm read_df</w:t>
        <w:br/>
        <w:t>try</w:t>
        <w:br/>
        <w:t xml:space="preserve">    allData = read_df(filename);</w:t>
        <w:br/>
        <w:t>catch ME</w:t>
        <w:br/>
        <w:t xml:space="preserve">    error('Lỗi khi đọc file: %s', ME.message);</w:t>
        <w:br/>
        <w:t>end</w:t>
        <w:br/>
        <w:br/>
        <w:t>%% 2. HIỂN THỊ THÔNG TIN CHUNG</w:t>
        <w:br/>
        <w:t>fprintf('\n==================================================\n');</w:t>
        <w:br/>
        <w:t>fprintf(' THÔNG TIN TỔNG QUAN\n');</w:t>
        <w:br/>
        <w:t>fprintf('==================================================\n');</w:t>
        <w:br/>
        <w:t>fprintf('Số sessions: %d\n', length(allData.sessions));</w:t>
        <w:br/>
        <w:t>fprintf('Số bảng calibration: %d\n', length(fieldnames(allData.calibration)));</w:t>
        <w:br/>
        <w:t>fprintf('Số nhóm configuration: %d\n', length(fieldnames(allData.configuration)));</w:t>
        <w:br/>
        <w:br/>
        <w:t>%% 3. CONFIGURATION</w:t>
        <w:br/>
        <w:t>fprintf('\n==================================================\n');</w:t>
        <w:br/>
        <w:t>fprintf(' CONFIGURATION\n');</w:t>
        <w:br/>
        <w:t>fprintf('==================================================\n');</w:t>
        <w:br/>
        <w:t>if isfield(allData, 'configuration')</w:t>
        <w:br/>
        <w:t xml:space="preserve">    fields = fieldnames(allData.configuration);</w:t>
        <w:br/>
        <w:t xml:space="preserve">    for i = 1:length(fields)</w:t>
        <w:br/>
        <w:t xml:space="preserve">        group_name = fields{i};</w:t>
        <w:br/>
        <w:t xml:space="preserve">        group_attrs = allData.configuration.(group_name);</w:t>
        <w:br/>
        <w:t xml:space="preserve">        fprintf('%s: %d attributes\n', group_name, length(fieldnames(group_attrs)));</w:t>
        <w:br/>
        <w:t xml:space="preserve">    end</w:t>
        <w:br/>
        <w:t>end</w:t>
        <w:br/>
        <w:br/>
        <w:t>%% 4. CALIBRATION</w:t>
        <w:br/>
        <w:t>fprintf('\n==================================================\n');</w:t>
        <w:br/>
        <w:t>fprintf(' CALIBRATION\n');</w:t>
        <w:br/>
        <w:t>fprintf('==================================================\n');</w:t>
        <w:br/>
        <w:t>if isfield(allData, 'calibration')</w:t>
        <w:br/>
        <w:t xml:space="preserve">    fields = fieldnames(allData.calibration);</w:t>
        <w:br/>
        <w:t xml:space="preserve">    for i = 1:length(fields)</w:t>
        <w:br/>
        <w:t xml:space="preserve">        table_name = fields{i};</w:t>
        <w:br/>
        <w:t xml:space="preserve">        table_data = allData.calibration.(table_name);</w:t>
        <w:br/>
        <w:t xml:space="preserve">        fprintf('%s: %d datasets\n', table_name, length(fieldnames(table_data)));</w:t>
        <w:br/>
        <w:t xml:space="preserve">        % Hiển thị một số datasets</w:t>
        <w:br/>
        <w:t xml:space="preserve">        ds_fields = fieldnames(table_data);</w:t>
        <w:br/>
        <w:t xml:space="preserve">        for j = 1:min(3, length(ds_fields))</w:t>
        <w:br/>
        <w:t xml:space="preserve">            ds_name = ds_fields{j};</w:t>
        <w:br/>
        <w:t xml:space="preserve">            ds_val = table_data.(ds_name);</w:t>
        <w:br/>
        <w:t xml:space="preserve">            fprintf('  %s: size=%s\n', ds_name, mat2str(size(ds_val)));</w:t>
        <w:br/>
        <w:t xml:space="preserve">        end</w:t>
        <w:br/>
        <w:t xml:space="preserve">    end</w:t>
        <w:br/>
        <w:t>end</w:t>
        <w:br/>
        <w:br/>
        <w:t>%% 5. SESSION ĐẦU TIÊN</w:t>
        <w:br/>
        <w:t>fprintf('\n==================================================\n');</w:t>
        <w:br/>
        <w:t>fprintf(' SESSION ĐẦU TIÊN\n');</w:t>
        <w:br/>
        <w:t>fprintf('==================================================\n');</w:t>
        <w:br/>
        <w:t>if ~isempty(allData.sessions)</w:t>
        <w:br/>
        <w:t xml:space="preserve">    session = allData.sessions(1);</w:t>
        <w:br/>
        <w:t xml:space="preserve">    fprintf('Session ID: %s\n', session.id);</w:t>
        <w:br/>
        <w:t xml:space="preserve">    </w:t>
        <w:br/>
        <w:t xml:space="preserve">    % Pulses</w:t>
        <w:br/>
        <w:t xml:space="preserve">    if ~isempty(session.pulses)</w:t>
        <w:br/>
        <w:t xml:space="preserve">        fprintf('\nPulses:\n');</w:t>
        <w:br/>
        <w:t xml:space="preserve">        pulse_fields = fieldnames(session.pulses);</w:t>
        <w:br/>
        <w:t xml:space="preserve">        for i = 1:length(pulse_fields)</w:t>
        <w:br/>
        <w:t xml:space="preserve">            pulse_name = pulse_fields{i};</w:t>
        <w:br/>
        <w:t xml:space="preserve">            pulse_val = session.pulses.(pulse_name);</w:t>
        <w:br/>
        <w:t xml:space="preserve">            fprintf('  %s: size=%s\n', pulse_name, mat2str(size(pulse_val)));</w:t>
        <w:br/>
        <w:t xml:space="preserve">        end</w:t>
        <w:br/>
        <w:t xml:space="preserve">    end</w:t>
        <w:br/>
        <w:t xml:space="preserve">    </w:t>
        <w:br/>
        <w:t xml:space="preserve">    % DOA</w:t>
        <w:br/>
        <w:t xml:space="preserve">    if ~isempty(session.doa)</w:t>
        <w:br/>
        <w:t xml:space="preserve">        fprintf('\nDOA:\n');</w:t>
        <w:br/>
        <w:t xml:space="preserve">        doa_fields = fieldnames(session.doa);</w:t>
        <w:br/>
        <w:t xml:space="preserve">        for i = 1:length(doa_fields)</w:t>
        <w:br/>
        <w:t xml:space="preserve">            target_name = doa_fields{i};</w:t>
        <w:br/>
        <w:t xml:space="preserve">            target_data = session.doa.(target_name);</w:t>
        <w:br/>
        <w:t xml:space="preserve">            fprintf('  %s:\n', target_name);</w:t>
        <w:br/>
        <w:t xml:space="preserve">            if isfield(target_data, 'position')</w:t>
        <w:br/>
        <w:t xml:space="preserve">                fprintf('    position: %d datasets\n', length(fieldnames(target_data.position)));</w:t>
        <w:br/>
        <w:t xml:space="preserve">            end</w:t>
        <w:br/>
        <w:t xml:space="preserve">            if isfield(target_data, 'velocity')</w:t>
        <w:br/>
        <w:t xml:space="preserve">                fprintf('    velocity: %d datasets\n', length(fieldnames(target_data.velocity)));</w:t>
        <w:br/>
        <w:t xml:space="preserve">            end</w:t>
        <w:br/>
        <w:t xml:space="preserve">            if isfield(target_data, 'identity_features')</w:t>
        <w:br/>
        <w:t xml:space="preserve">                fprintf('    identity_features: %d datasets\n', ...</w:t>
        <w:br/>
        <w:t xml:space="preserve">                    length(fieldnames(target_data.identity_features)));</w:t>
        <w:br/>
        <w:t xml:space="preserve">            end</w:t>
        <w:br/>
        <w:t xml:space="preserve">        end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`configuration`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Configuration groups với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`data.configuration.antParams`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`calibration`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Calibration tables với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`data.calibration.Table_0`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`calibration.Table_X`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Datasets trong bảng calibration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`data.calibration.Table_0.pow1`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Mảng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`sessions(i).id`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`char/string`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`session.id`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`sessions(i).pulses`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Pulse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`session.pulses.fc`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`sessions(i).doa`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DOA targets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`session.doa.Target_0`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`sessions(i).doa.Target_X.position`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Position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`target.position.vecDoas`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`sessions(i).doa.Target_X.velocity`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Velocity datasets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`target.velocity.velocDoas`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`sessions(i).doa.Target_X.identity_features`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Identity feature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`target.identity_features.meanBws`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Tất cả datasets là `double` arrays</w:t>
      </w:r>
    </w:p>
    <w:p>
      <w:pPr>
        <w:pStyle w:val="ListBullet"/>
        <w:numPr>
          <w:ilvl w:val="0"/>
          <w:numId w:val="1"/>
        </w:numPr>
        <w:rPr/>
      </w:pPr>
      <w:r>
        <w:rPr/>
        <w:t>- Configuration attributes có thể là string, int, float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lồng nhau**:</w:t>
      </w:r>
    </w:p>
    <w:p>
      <w:pPr>
        <w:pStyle w:val="ListBullet"/>
        <w:numPr>
          <w:ilvl w:val="0"/>
          <w:numId w:val="1"/>
        </w:numPr>
        <w:rPr/>
      </w:pPr>
      <w:r>
        <w:rPr/>
        <w:t>- DOA có cấu trúc lồng nhau sâu: `/doa/doa/0/position`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nhiều targets (Target_0, Target_1, ...)</w:t>
      </w:r>
    </w:p>
    <w:p>
      <w:pPr>
        <w:pStyle w:val="ListBullet"/>
        <w:numPr>
          <w:ilvl w:val="0"/>
          <w:numId w:val="1"/>
        </w:numPr>
        <w:rPr/>
      </w:pPr>
      <w:r>
        <w:rPr/>
        <w:t>- Mỗi target có position, velocity, và identity_features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`isfield()` trước khi truy cập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`double()` để convert nếu cần</w:t>
      </w:r>
    </w:p>
    <w:p>
      <w:pPr>
        <w:pStyle w:val="ListBullet"/>
        <w:numPr>
          <w:ilvl w:val="0"/>
          <w:numId w:val="1"/>
        </w:numPr>
        <w:rPr/>
      </w:pPr>
      <w:r>
        <w:rPr/>
        <w:t>- Kiểm tra size của arrays trước khi xử lý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Hàm có waitbar để hiển thị tiến trình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**Struct array vs Cell array**:</w:t>
      </w:r>
    </w:p>
    <w:p>
      <w:pPr>
        <w:pStyle w:val="ListBullet"/>
        <w:numPr>
          <w:ilvl w:val="0"/>
          <w:numId w:val="1"/>
        </w:numPr>
        <w:rPr/>
      </w:pPr>
      <w:r>
        <w:rPr/>
        <w:t>- `sessions` là struct array, không phải cell array</w:t>
      </w:r>
    </w:p>
    <w:p>
      <w:pPr>
        <w:pStyle w:val="ListBullet"/>
        <w:numPr>
          <w:ilvl w:val="0"/>
          <w:numId w:val="1"/>
        </w:numPr>
        <w:rPr/>
      </w:pPr>
      <w:r>
        <w:rPr/>
        <w:t>- Truy cập: `data.sessions(1)` (không phải `data.sessions{1}`)</w:t>
      </w:r>
    </w:p>
    <w:p>
      <w:pPr>
        <w:pStyle w:val="ListBullet"/>
        <w:numPr>
          <w:ilvl w:val="0"/>
          <w:numId w:val="1"/>
        </w:numPr>
        <w:rPr/>
      </w:pPr>
      <w:r>
        <w:rPr/>
        <w:t>- Duyệt: `for i = 1:length(data.sessions)` hoặc `for session = data.sessions'`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MATLAB**: `reader_df.m`</w:t>
      </w:r>
    </w:p>
    <w:p>
      <w:pPr>
        <w:pStyle w:val="ListBullet"/>
        <w:numPr>
          <w:ilvl w:val="0"/>
          <w:numId w:val="1"/>
        </w:numPr>
        <w:rPr/>
      </w:pPr>
      <w:r>
        <w:rPr/>
        <w:t>**File debug/test**: `test_df.m`</w:t>
      </w:r>
    </w:p>
    <w:p>
      <w:pPr>
        <w:pStyle w:val="ListBullet"/>
        <w:numPr>
          <w:ilvl w:val="0"/>
          <w:numId w:val="1"/>
        </w:numPr>
        <w:rPr/>
      </w:pPr>
      <w:r>
        <w:rPr/>
        <w:t>**MATLAB HDF5 Documentation**: https://www.mathworks.com/help/matlab/ref/h5read.html</w:t>
      </w:r>
    </w:p>
    <w:p>
      <w:pPr>
        <w:pStyle w:val="ListBullet"/>
        <w:numPr>
          <w:ilvl w:val="0"/>
          <w:numId w:val="1"/>
        </w:numPr>
        <w:rPr/>
      </w:pPr>
      <w:r>
        <w:rPr/>
        <w:t>**MATLAB Struct Documentation**: https://www.mathworks.com/help/matlab/ref/struct.html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hàm**: 1.0</w:t>
      </w:r>
    </w:p>
    <w:p>
      <w:pPr>
        <w:pStyle w:val="Normal"/>
        <w:rPr/>
      </w:pPr>
      <w:r>
        <w:rPr/>
        <w:t>**Tương thích với**: MATLAB R2016b trở lên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6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DEMODULATION.H5 (MATLAB)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demodulation.h5</w:t>
      </w:r>
      <w:r>
        <w:rPr/>
        <w:t xml:space="preserve"> là file HDF5 chứa dữ liệu Demodulation (IQ). File này được đọc bởi hàm MATLAB </w:t>
      </w:r>
      <w:r>
        <w:rPr>
          <w:rFonts w:ascii="Courier New" w:hAnsi="Courier New"/>
          <w:sz w:val="18"/>
        </w:rPr>
        <w:t>reader_demodulation_no_recursive.m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Demodulation IQ data (In-phase và Quadrature)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4240 sessions</w:t>
      </w:r>
    </w:p>
    <w:p>
      <w:pPr>
        <w:pStyle w:val="ListBullet"/>
        <w:numPr>
          <w:ilvl w:val="0"/>
          <w:numId w:val="1"/>
        </w:numPr>
        <w:rPr/>
      </w:pPr>
      <w:r>
        <w:rPr/>
        <w:t>**Số nhóm request**: 6 groups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`/attribute/request`: Chứa cấu hình (attributes từ các sub-groups)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IQ của các sessions (datasets 'i' và 'q')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demodulation.h5</w:t>
        <w:br/>
        <w:t>├── /attribute</w:t>
        <w:br/>
        <w:t>│   └── /request                      # → data.request</w:t>
        <w:br/>
        <w:t>│       ├── /hwConfiguration          # → data.request.hwConfiguration (attributes)</w:t>
        <w:br/>
        <w:t>│       ├── /libConfiguration         # → data.request.libConfiguration (attributes)</w:t>
        <w:br/>
        <w:t>│       ├── /recordingOptions         # → data.request.recordingOptions (attributes)</w:t>
        <w:br/>
        <w:t>│       ├── /source                   # → data.request.source (attributes)</w:t>
        <w:br/>
        <w:t>│       ├── /spectrumOptions          # → data.request.spectrumOptions (attributes)</w:t>
        <w:br/>
        <w:t>│       ├── /transaction              # → data.request.transaction (attributes)</w:t>
        <w:br/>
        <w:t>│       └── ... (các sub-groups khác)</w:t>
        <w:br/>
        <w:t>│</w:t>
        <w:br/>
        <w:t>└── /session                          # → data.sessions</w:t>
        <w:br/>
        <w:t xml:space="preserve">    ├── /000xx                        # Session ID</w:t>
        <w:br/>
        <w:t xml:space="preserve">    │   ├── /i                        # Dataset: In-phase samples</w:t>
        <w:br/>
        <w:t xml:space="preserve">    │   └── /q                        # Dataset: Quadrature samples</w:t>
        <w:br/>
        <w:t xml:space="preserve">    ├── /000yy</w:t>
        <w:br/>
        <w:t xml:space="preserve">    │   ├── /i</w:t>
        <w:br/>
        <w:t xml:space="preserve">    │   └── /q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`/attribute/request`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các cấu hình dưới dạng attributes: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sub-group (hwConfiguration, libConfiguration, recordingOptions, source, spectrumOptions, transaction...) chứa attributes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`data.request.hwConfiguration`, `data.request.libConfiguration`, ...</w:t>
      </w:r>
    </w:p>
    <w:p>
      <w:pPr>
        <w:pStyle w:val="ListBullet"/>
        <w:numPr>
          <w:ilvl w:val="0"/>
          <w:numId w:val="1"/>
        </w:numPr>
        <w:rPr/>
      </w:pPr>
      <w:r>
        <w:rPr/>
        <w:t>Ví dụ: `data.request.hwConfiguration` chứa các attributes của hwConfiguration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IQ của các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 2 datasets:</w:t>
      </w:r>
    </w:p>
    <w:p>
      <w:pPr>
        <w:pStyle w:val="ListBullet"/>
        <w:numPr>
          <w:ilvl w:val="0"/>
          <w:numId w:val="1"/>
        </w:numPr>
        <w:rPr/>
      </w:pPr>
      <w:r>
        <w:rPr/>
        <w:t>- **`i`**: In-phase samples (real part)</w:t>
      </w:r>
    </w:p>
    <w:p>
      <w:pPr>
        <w:pStyle w:val="ListBullet"/>
        <w:numPr>
          <w:ilvl w:val="0"/>
          <w:numId w:val="1"/>
        </w:numPr>
        <w:rPr/>
      </w:pPr>
      <w:r>
        <w:rPr/>
        <w:t>- **`q`**: Quadrature samples (imaginary part)</w:t>
      </w:r>
    </w:p>
    <w:p>
      <w:pPr>
        <w:pStyle w:val="ListBullet"/>
        <w:numPr>
          <w:ilvl w:val="0"/>
          <w:numId w:val="1"/>
        </w:numPr>
        <w:rPr/>
      </w:pPr>
      <w:r>
        <w:rPr/>
        <w:t>Dữ liệu được kết hợp thành complex IQ: `iq = i + j*q`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reader_demodulation_no_recursive(filename)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(char/string):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`'/path/to/demodulation.h5'`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`'../../00_DATA_h5/demodulation.h5'`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 (để sử dụng `isfile`)</w:t>
      </w:r>
    </w:p>
    <w:p>
      <w:pPr>
        <w:pStyle w:val="ListBullet"/>
        <w:numPr>
          <w:ilvl w:val="0"/>
          <w:numId w:val="1"/>
        </w:numPr>
        <w:rPr/>
      </w:pPr>
      <w:r>
        <w:rPr/>
        <w:t>Toolbox: Không cần toolbox đặc biệt, chỉ cần HDF5 support (có sẵn trong MATLAB)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struct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 xml:space="preserve">data = </w:t>
        <w:br/>
        <w:t xml:space="preserve">    request:  [1×1 struct]      % Request configuration</w:t>
        <w:br/>
        <w:t xml:space="preserve">    sessions: [N×1 struct]      % Struct array chứa các sessions</w:t>
        <w:br/>
        <w:br/>
        <w:t>% Chi tiết request:</w:t>
        <w:br/>
        <w:t xml:space="preserve">data.request = </w:t>
        <w:br/>
        <w:t xml:space="preserve">    hwConfiguration:  [1×1 struct]      % Attributes từ /attribute/request/hwConfiguration</w:t>
        <w:br/>
        <w:t xml:space="preserve">    libConfiguration: [1×1 struct]      % Attributes từ /attribute/request/libConfiguration</w:t>
        <w:br/>
        <w:t xml:space="preserve">    recordingOptions: [1×1 struct]      % Attributes từ /attribute/request/recordingOptions</w:t>
        <w:br/>
        <w:t xml:space="preserve">    source:           [1×1 struct]      % Attributes từ /attribute/request/source</w:t>
        <w:br/>
        <w:t xml:space="preserve">    spectrumOptions:  [1×1 struct]      % Attributes từ /attribute/request/spectrumOptions</w:t>
        <w:br/>
        <w:t xml:space="preserve">    transaction:      [1×1 struct]      % Attributes từ /attribute/request/transaction</w:t>
        <w:br/>
        <w:t xml:space="preserve">    ...</w:t>
        <w:br/>
        <w:br/>
        <w:t>% Chi tiết sessions:</w:t>
        <w:br/>
        <w:t xml:space="preserve">data.sessions(1) = </w:t>
        <w:br/>
        <w:t xml:space="preserve">    id: '000xx'                  % Session ID</w:t>
        <w:br/>
        <w:t xml:space="preserve">    iq: [M×1 complex double]     % Complex IQ data (I + j*Q)</w:t>
        <w:br/>
        <w:br/>
        <w:t>% Chi tiết iq:</w:t>
        <w:br/>
        <w:t>% iq là complex double array, được tạo từ datasets 'i' và 'q'</w:t>
        <w:br/>
        <w:t>% iq = complex(i, q)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</w:t>
      </w:r>
    </w:p>
    <w:p>
      <w:pPr>
        <w:pStyle w:val="ListBullet"/>
        <w:numPr>
          <w:ilvl w:val="0"/>
          <w:numId w:val="1"/>
        </w:numPr>
        <w:rPr/>
      </w:pPr>
      <w:r>
        <w:rPr/>
        <w:t>HDF5 support (có sẵn trong MATLAB)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**Cách sử dụng**:</w:t>
      </w:r>
    </w:p>
    <w:p>
      <w:pPr>
        <w:pStyle w:val="ListNumber"/>
        <w:numPr>
          <w:ilvl w:val="0"/>
          <w:numId w:val="2"/>
        </w:numPr>
        <w:rPr/>
      </w:pPr>
      <w:r>
        <w:rPr/>
        <w:t>Đảm bảo file `reader_demodulation_no_recursive.m` nằm trong MATLAB path</w:t>
      </w:r>
    </w:p>
    <w:p>
      <w:pPr>
        <w:pStyle w:val="ListNumber"/>
        <w:numPr>
          <w:ilvl w:val="0"/>
          <w:numId w:val="2"/>
        </w:numPr>
        <w:rPr/>
      </w:pPr>
      <w:r>
        <w:rPr/>
        <w:t>Gọi hàm với đường dẫn đến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Đọc file</w:t>
        <w:br/>
        <w:t>filename = '../../00_DATA_h5/demodulation.h5';</w:t>
        <w:br/>
        <w:t>data = reader_demodulation_no_recursive(filename);</w:t>
        <w:br/>
        <w:br/>
        <w:t>% Truy cập thông tin</w:t>
        <w:br/>
        <w:t>fprintf('Số sessions: %d\n', length(data.sessions));</w:t>
        <w:br/>
        <w:t>fprintf('Số nhóm request: %d\n', length(fieldnames(data.request)));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Request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toàn bộ request</w:t>
        <w:br/>
        <w:t>request = data.request;</w:t>
        <w:br/>
        <w:br/>
        <w:t>% Lấy hwConfiguration</w:t>
        <w:br/>
        <w:t>if isfield(data.request, 'hwConfiguration')</w:t>
        <w:br/>
        <w:t xml:space="preserve">    hw_config = data.request.hwConfiguration;</w:t>
        <w:br/>
        <w:t xml:space="preserve">    % Truy cập các attributes</w:t>
        <w:br/>
        <w:t xml:space="preserve">    % attr_value = hw_config.attr_name;</w:t>
        <w:br/>
        <w:t>end</w:t>
        <w:br/>
        <w:br/>
        <w:t>% Lấy libConfiguration</w:t>
        <w:br/>
        <w:t>if isfield(data.request, 'libConfiguration')</w:t>
        <w:br/>
        <w:t xml:space="preserve">    lib_config = data.request.libConfiguration;</w:t>
        <w:br/>
        <w:t xml:space="preserve">    % ...</w:t>
        <w:br/>
        <w:t>end</w:t>
        <w:br/>
        <w:br/>
        <w:t>% Lấy recordingOptions</w:t>
        <w:br/>
        <w:t>if isfield(data.request, 'recordingOptions')</w:t>
        <w:br/>
        <w:t xml:space="preserve">    rec_options = data.request.recordingOptions;</w:t>
        <w:br/>
        <w:t xml:space="preserve">    % ...</w:t>
        <w:br/>
        <w:t>end</w:t>
        <w:br/>
        <w:br/>
        <w:t>% Lấy source</w:t>
        <w:br/>
        <w:t>if isfield(data.request, 'source')</w:t>
        <w:br/>
        <w:t xml:space="preserve">    source = data.request.source;</w:t>
        <w:br/>
        <w:t xml:space="preserve">    % ...</w:t>
        <w:br/>
        <w:t>end</w:t>
        <w:br/>
        <w:br/>
        <w:t>% Lấy spectrumOptions</w:t>
        <w:br/>
        <w:t>if isfield(data.request, 'spectrumOptions')</w:t>
        <w:br/>
        <w:t xml:space="preserve">    spec_options = data.request.spectrumOptions;</w:t>
        <w:br/>
        <w:t xml:space="preserve">    % ...</w:t>
        <w:br/>
        <w:t>end</w:t>
        <w:br/>
        <w:br/>
        <w:t>% Lấy transaction</w:t>
        <w:br/>
        <w:t>if isfield(data.request, 'transaction')</w:t>
        <w:br/>
        <w:t xml:space="preserve">    transaction = data.request.transaction;</w:t>
        <w:br/>
        <w:t xml:space="preserve">    % ...</w:t>
        <w:br/>
        <w:t>end</w:t>
        <w:br/>
        <w:br/>
        <w:t>% Duyệt qua tất cả request groups</w:t>
        <w:br/>
        <w:t>fields = fieldnames(data.request);</w:t>
        <w:br/>
        <w:t>for i = 1:length(fields)</w:t>
        <w:br/>
        <w:t xml:space="preserve">    group_name = fields{i};</w:t>
        <w:br/>
        <w:t xml:space="preserve">    group_attrs = data.request.(group_name);</w:t>
        <w:br/>
        <w:t xml:space="preserve">    fprintf('%s: %d attributes\n', group_name, length(fieldnames(group_attrs)));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số lượng sessions</w:t>
        <w:br/>
        <w:t>num_sessions = length(data.sessions);</w:t>
        <w:br/>
        <w:t>fprintf('Có %d sessions\n', num_sessions);</w:t>
        <w:br/>
        <w:br/>
        <w:t>% Lấy session đầu tiên</w:t>
        <w:br/>
        <w:t>first_session = data.sessions(1);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 theo index</w:t>
        <w:br/>
        <w:t>session = data.sessions(1);</w:t>
        <w:br/>
        <w:br/>
        <w:t>% Lấy Session ID</w:t>
        <w:br/>
        <w:t>session_id = session.id;</w:t>
        <w:br/>
        <w:t>fprintf('Session ID: %s\n', session_id);</w:t>
        <w:br/>
        <w:br/>
        <w:t>% Lấy IQ data</w:t>
        <w:br/>
        <w:t>iq_data = session.iq;  % complex double array</w:t>
        <w:br/>
        <w:t>fprintf('IQ data: %d samples, class=%s\n', length(iq_data), class(iq_data));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Xử lý dữ liệu IQ:**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</w:t>
        <w:br/>
        <w:t>session = data.sessions(1);</w:t>
        <w:br/>
        <w:t>iq_data = session.iq;</w:t>
        <w:br/>
        <w:br/>
        <w:t>% Lấy I và Q riêng biệt</w:t>
        <w:br/>
        <w:t>i_data = real(iq_data);  % In-phase (real part)</w:t>
        <w:br/>
        <w:t>q_data = imag(iq_data);  % Quadrature (imaginary part)</w:t>
        <w:br/>
        <w:br/>
        <w:t>fprintf('I (real): Min=%.2f, Max=%.2f, Mean=%.2f\n', ...</w:t>
        <w:br/>
        <w:t xml:space="preserve">    min(i_data), max(i_data), mean(i_data));</w:t>
        <w:br/>
        <w:t>fprintf('Q (imag): Min=%.2f, Max=%.2f, Mean=%.2f\n', ...</w:t>
        <w:br/>
        <w:t xml:space="preserve">    min(q_data), max(q_data), mean(q_data));</w:t>
        <w:br/>
        <w:br/>
        <w:t>% Tính toán từ IQ phức</w:t>
        <w:br/>
        <w:t>% Biên độ (Magnitude)</w:t>
        <w:br/>
        <w:t>magnitude = abs(iq_data);</w:t>
        <w:br/>
        <w:t>fprintf('Magnitude: Min=%.2f, Max=%.2f, Mean=%.2f\n', ...</w:t>
        <w:br/>
        <w:t xml:space="preserve">    min(magnitude), max(magnitude), mean(magnitude));</w:t>
        <w:br/>
        <w:br/>
        <w:t>% Phase (Góc pha)</w:t>
        <w:br/>
        <w:t>phase = angle(iq_data);</w:t>
        <w:br/>
        <w:t>fprintf('Phase: Min=%.3f, Max=%.3f\n', min(phase), max(phase));</w:t>
        <w:br/>
        <w:br/>
        <w:t>% Power</w:t>
        <w:br/>
        <w:t>power = abs(iq_data).^2;</w:t>
        <w:br/>
        <w:t>fprintf('Power: Mean=%.2f\n', mean(power));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Duyệt qua tất cả sessions</w:t>
        <w:br/>
        <w:t>for i = 1:length(data.sessions)</w:t>
        <w:br/>
        <w:t xml:space="preserve">    session = data.sessions(i);</w:t>
        <w:br/>
        <w:t xml:space="preserve">    session_id = session.id;</w:t>
        <w:br/>
        <w:t xml:space="preserve">    iq_data = session.iq;</w:t>
        <w:br/>
        <w:t xml:space="preserve">    </w:t>
        <w:br/>
        <w:t xml:space="preserve">    % Xử lý dữ liệu...</w:t>
        <w:br/>
        <w:t xml:space="preserve">    if ~isempty(iq_data)</w:t>
        <w:br/>
        <w:t xml:space="preserve">        magnitude = abs(iq_data);</w:t>
        <w:br/>
        <w:t xml:space="preserve">        fprintf('Session %d (%s): %d samples\n', i, session_id, length(iq_data));</w:t>
        <w:br/>
        <w:t xml:space="preserve">        fprintf('  Magnitude: Min=%.2f, Max=%.2f\n', ...</w:t>
        <w:br/>
        <w:t xml:space="preserve">            min(magnitude), max(magnitude));</w:t>
        <w:br/>
        <w:t xml:space="preserve">    end</w:t>
        <w:br/>
        <w:t xml:space="preserve">    </w:t>
        <w:br/>
        <w:t xml:space="preserve">    % Ví dụ: chỉ xử lý 10 sessions đầu</w:t>
        <w:br/>
        <w:t xml:space="preserve">    if i &gt;= 10</w:t>
        <w:br/>
        <w:t xml:space="preserve">        break;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%% 1. KHỞI TẠO VÀ ĐỌC FILE</w:t>
        <w:br/>
        <w:t>clc; clear; close all;</w:t>
        <w:br/>
        <w:br/>
        <w:t>% Tên file H5</w:t>
        <w:br/>
        <w:t>filename = '../../00_DATA_h5/demodulation.h5';</w:t>
        <w:br/>
        <w:br/>
        <w:t>fprintf('&gt;&gt;&gt; Đang đọc dữ liệu từ file: %s ...\n', filename);</w:t>
        <w:br/>
        <w:br/>
        <w:t>% Gọi hàm reader_demodulation_no_recursive</w:t>
        <w:br/>
        <w:t>try</w:t>
        <w:br/>
        <w:t xml:space="preserve">    allData = reader_demodulation_no_recursive(filename);</w:t>
        <w:br/>
        <w:t>catch ME</w:t>
        <w:br/>
        <w:t xml:space="preserve">    error('Lỗi khi đọc file: %s', ME.message);</w:t>
        <w:br/>
        <w:t>end</w:t>
        <w:br/>
        <w:br/>
        <w:t>%% 2. HIỂN THỊ THÔNG TIN CHUNG</w:t>
        <w:br/>
        <w:t>fprintf('\n==================================================\n');</w:t>
        <w:br/>
        <w:t>fprintf(' THÔNG TIN TỔNG QUAN\n');</w:t>
        <w:br/>
        <w:t>fprintf('==================================================\n');</w:t>
        <w:br/>
        <w:t>fprintf('Số sessions: %d\n', length(allData.sessions));</w:t>
        <w:br/>
        <w:t>fprintf('Số nhóm request: %d\n', length(fieldnames(allData.request)));</w:t>
        <w:br/>
        <w:br/>
        <w:t>%% 3. REQUEST CONFIGURATION</w:t>
        <w:br/>
        <w:t>fprintf('\n==================================================\n');</w:t>
        <w:br/>
        <w:t>fprintf(' REQUEST CONFIGURATION\n');</w:t>
        <w:br/>
        <w:t>fprintf('==================================================\n');</w:t>
        <w:br/>
        <w:t>if isfield(allData, 'request')</w:t>
        <w:br/>
        <w:t xml:space="preserve">    fields = fieldnames(allData.request);</w:t>
        <w:br/>
        <w:t xml:space="preserve">    for i = 1:length(fields)</w:t>
        <w:br/>
        <w:t xml:space="preserve">        group_name = fields{i};</w:t>
        <w:br/>
        <w:t xml:space="preserve">        group_attrs = allData.request.(group_name);</w:t>
        <w:br/>
        <w:t xml:space="preserve">        fprintf('%s: %d attributes\n', group_name, length(fieldnames(group_attrs)));</w:t>
        <w:br/>
        <w:t xml:space="preserve">    end</w:t>
        <w:br/>
        <w:t>end</w:t>
        <w:br/>
        <w:br/>
        <w:t>%% 4. SESSION ĐẦU TIÊN</w:t>
        <w:br/>
        <w:t>fprintf('\n==================================================\n');</w:t>
        <w:br/>
        <w:t>fprintf(' SESSION ĐẦU TIÊN\n');</w:t>
        <w:br/>
        <w:t>fprintf('==================================================\n');</w:t>
        <w:br/>
        <w:t>if ~isempty(allData.sessions)</w:t>
        <w:br/>
        <w:t xml:space="preserve">    session = allData.sessions(1);</w:t>
        <w:br/>
        <w:t xml:space="preserve">    fprintf('Session ID: %s\n', session.id);</w:t>
        <w:br/>
        <w:t xml:space="preserve">    </w:t>
        <w:br/>
        <w:t xml:space="preserve">    if ~isempty(session.iq)</w:t>
        <w:br/>
        <w:t xml:space="preserve">        iq_data = session.iq;</w:t>
        <w:br/>
        <w:t xml:space="preserve">        fprintf('IQ data: %d samples\n', length(iq_data));</w:t>
        <w:br/>
        <w:t xml:space="preserve">        fprintf('  I (real): Min=%.2f, Max=%.2f\n', ...</w:t>
        <w:br/>
        <w:t xml:space="preserve">            min(real(iq_data)), max(real(iq_data)));</w:t>
        <w:br/>
        <w:t xml:space="preserve">        fprintf('  Q (imag): Min=%.2f, Max=%.2f\n', ...</w:t>
        <w:br/>
        <w:t xml:space="preserve">            min(imag(iq_data)), max(imag(iq_data)));</w:t>
        <w:br/>
        <w:t xml:space="preserve">        fprintf('  Magnitude: Min=%.2f, Max=%.2f\n', ...</w:t>
        <w:br/>
        <w:t xml:space="preserve">            min(abs(iq_data)), max(abs(iq_data)));</w:t>
        <w:br/>
        <w:t xml:space="preserve">        </w:t>
        <w:br/>
        <w:t xml:space="preserve">        % Vẽ biểu đồ</w:t>
        <w:br/>
        <w:t xml:space="preserve">        figure('Name', ['Demodulation: ' session.id], 'Color', 'w');</w:t>
        <w:br/>
        <w:t xml:space="preserve">        </w:t>
        <w:br/>
        <w:t xml:space="preserve">        % Subplot 1: Time Domain</w:t>
        <w:br/>
        <w:t xml:space="preserve">        subplot(2,1,1);</w:t>
        <w:br/>
        <w:t xml:space="preserve">        plot(real(iq_data), 'b'); hold on;</w:t>
        <w:br/>
        <w:t xml:space="preserve">        plot(imag(iq_data), 'r');</w:t>
        <w:br/>
        <w:t xml:space="preserve">        title('Time Domain (I &amp; Q)');</w:t>
        <w:br/>
        <w:t xml:space="preserve">        legend('I', 'Q'); grid on;</w:t>
        <w:br/>
        <w:t xml:space="preserve">        </w:t>
        <w:br/>
        <w:t xml:space="preserve">        % Subplot 2: Constellation</w:t>
        <w:br/>
        <w:t xml:space="preserve">        subplot(2,1,2);</w:t>
        <w:br/>
        <w:t xml:space="preserve">        plot(iq_data, '.');</w:t>
        <w:br/>
        <w:t xml:space="preserve">        title('Constellation Diagram');</w:t>
        <w:br/>
        <w:t xml:space="preserve">        axis equal; grid on;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Request configuration groups với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`data.request.hwConfiguration`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`request.hwConfiguration`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Hardware configuration attributes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`data.request.hwConfiguration.attr`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`request.libConfiguration`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Library configuration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`data.request.libConfiguration.attr`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`request.recordingOptions`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Recording options attributes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`data.request.recordingOptions.attr`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`request.source`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Source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`data.request.source.attr`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`request.spectrumOptions`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Spectrum options attributes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`data.request.spectrumOptions.attr`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`request.transaction`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Transaction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`data.request.transaction.attr`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Mảng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`sessions(i).id`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`char/string`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`session.id`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`sessions(i).iq`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`complex double 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Complex IQ data (I + j*Q)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`session.iq`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`iq` là `complex double` (số phức double precision)</w:t>
      </w:r>
    </w:p>
    <w:p>
      <w:pPr>
        <w:pStyle w:val="ListBullet"/>
        <w:numPr>
          <w:ilvl w:val="0"/>
          <w:numId w:val="1"/>
        </w:numPr>
        <w:rPr/>
      </w:pPr>
      <w:r>
        <w:rPr/>
        <w:t>- I và Q được đọc từ datasets riêng biệt và kết hợp thành complex</w:t>
      </w:r>
    </w:p>
    <w:p>
      <w:pPr>
        <w:pStyle w:val="ListBullet"/>
        <w:numPr>
          <w:ilvl w:val="0"/>
          <w:numId w:val="1"/>
        </w:numPr>
        <w:rPr/>
      </w:pPr>
      <w:r>
        <w:rPr/>
        <w:t>- Request attributes có thể là string, int, float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session**: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2 datasets: `i` và `q`</w:t>
      </w:r>
    </w:p>
    <w:p>
      <w:pPr>
        <w:pStyle w:val="ListBullet"/>
        <w:numPr>
          <w:ilvl w:val="0"/>
          <w:numId w:val="1"/>
        </w:numPr>
        <w:rPr/>
      </w:pPr>
      <w:r>
        <w:rPr/>
        <w:t>- Dữ liệu được kết hợp: `iq = complex(i, q)`</w:t>
      </w:r>
    </w:p>
    <w:p>
      <w:pPr>
        <w:pStyle w:val="ListBullet"/>
        <w:numPr>
          <w:ilvl w:val="0"/>
          <w:numId w:val="1"/>
        </w:numPr>
        <w:rPr/>
      </w:pPr>
      <w:r>
        <w:rPr/>
        <w:t>- Nếu `i` và `q` có độ dài khác nhau, chỉ lấy phần chung (min length)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`~isempty(session.iq)`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`real()` và `imag()` để lấy I và Q riêng biệt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`abs()` và `angle()` để tính magnitude và phase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`double()` để convert nếu cần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Hàm có waitbar để hiển thị tiến trình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**Visualization**:</w:t>
      </w:r>
    </w:p>
    <w:p>
      <w:pPr>
        <w:pStyle w:val="ListBullet"/>
        <w:numPr>
          <w:ilvl w:val="0"/>
          <w:numId w:val="1"/>
        </w:numPr>
        <w:rPr/>
      </w:pPr>
      <w:r>
        <w:rPr/>
        <w:t>- Có thể vẽ time domain (I và Q theo thời gian)</w:t>
      </w:r>
    </w:p>
    <w:p>
      <w:pPr>
        <w:pStyle w:val="ListBullet"/>
        <w:numPr>
          <w:ilvl w:val="0"/>
          <w:numId w:val="1"/>
        </w:numPr>
        <w:rPr/>
      </w:pPr>
      <w:r>
        <w:rPr/>
        <w:t>- Có thể vẽ constellation diagram (Q vs I)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**Struct array vs Cell array**:</w:t>
      </w:r>
    </w:p>
    <w:p>
      <w:pPr>
        <w:pStyle w:val="ListBullet"/>
        <w:numPr>
          <w:ilvl w:val="0"/>
          <w:numId w:val="1"/>
        </w:numPr>
        <w:rPr/>
      </w:pPr>
      <w:r>
        <w:rPr/>
        <w:t>- `sessions` là struct array, không phải cell array</w:t>
      </w:r>
    </w:p>
    <w:p>
      <w:pPr>
        <w:pStyle w:val="ListBullet"/>
        <w:numPr>
          <w:ilvl w:val="0"/>
          <w:numId w:val="1"/>
        </w:numPr>
        <w:rPr/>
      </w:pPr>
      <w:r>
        <w:rPr/>
        <w:t>- Truy cập: `data.sessions(1)` (không phải `data.sessions{1}`)</w:t>
      </w:r>
    </w:p>
    <w:p>
      <w:pPr>
        <w:pStyle w:val="ListBullet"/>
        <w:numPr>
          <w:ilvl w:val="0"/>
          <w:numId w:val="1"/>
        </w:numPr>
        <w:rPr/>
      </w:pPr>
      <w:r>
        <w:rPr/>
        <w:t>- Duyệt: `for i = 1:length(data.sessions)` hoặc `for session = data.sessions'`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MATLAB**: `reader_demodulation_no_recursive.m`</w:t>
      </w:r>
    </w:p>
    <w:p>
      <w:pPr>
        <w:pStyle w:val="ListBullet"/>
        <w:numPr>
          <w:ilvl w:val="0"/>
          <w:numId w:val="1"/>
        </w:numPr>
        <w:rPr/>
      </w:pPr>
      <w:r>
        <w:rPr/>
        <w:t>**File debug/test**: `test_demodulation_no_recursive.m`</w:t>
      </w:r>
    </w:p>
    <w:p>
      <w:pPr>
        <w:pStyle w:val="ListBullet"/>
        <w:numPr>
          <w:ilvl w:val="0"/>
          <w:numId w:val="1"/>
        </w:numPr>
        <w:rPr/>
      </w:pPr>
      <w:r>
        <w:rPr/>
        <w:t>**MATLAB HDF5 Documentation**: https://www.mathworks.com/help/matlab/ref/h5read.html</w:t>
      </w:r>
    </w:p>
    <w:p>
      <w:pPr>
        <w:pStyle w:val="ListBullet"/>
        <w:numPr>
          <w:ilvl w:val="0"/>
          <w:numId w:val="1"/>
        </w:numPr>
        <w:rPr/>
      </w:pPr>
      <w:r>
        <w:rPr/>
        <w:t>**MATLAB Struct Documentation**: https://www.mathworks.com/help/matlab/ref/struct.html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hàm**: no_recursive</w:t>
      </w:r>
    </w:p>
    <w:p>
      <w:pPr>
        <w:pStyle w:val="Normal"/>
        <w:rPr/>
      </w:pPr>
      <w:r>
        <w:rPr/>
        <w:t>**Tương thích với**: MATLAB R2016b trở lên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7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IDENTIFIER.H5 (MATLAB)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identifier.h5</w:t>
      </w:r>
      <w:r>
        <w:rPr/>
        <w:t xml:space="preserve"> là file HDF5 chứa dữ liệu Identifier. File này được đọc bởi hàm MATLAB </w:t>
      </w:r>
      <w:r>
        <w:rPr>
          <w:rFonts w:ascii="Courier New" w:hAnsi="Courier New"/>
          <w:sz w:val="18"/>
        </w:rPr>
        <w:t>read_identifier.m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Identifier data (Hop parameters, DOA, IQ)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750 sessions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`/attribute/estm_bdw`: Chứa tham số Hop (datasets: fc, ...)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`/attribute/request/label`: Chứa label text (dataset)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`/attribute/doa/position`: Chứa DOA position datasets (vecDoas, ...)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`/attribute/doa/identity/features`: Chứa identity feature datasets (meanBws, meanFcs, ...)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IQ của các sessions (dataset 'iq' xen kẽ I, Q, I, Q...)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identifier.h5</w:t>
        <w:br/>
        <w:t>├── /attribute</w:t>
        <w:br/>
        <w:t>│   ├── /estm_bdw                      # → data.estm_bdw (datasets: fc, ...)</w:t>
        <w:br/>
        <w:t>│   │   └── Datasets                   # Tham số Hop</w:t>
        <w:br/>
        <w:t>│   │</w:t>
        <w:br/>
        <w:t>│   ├── /request                       # → data.request</w:t>
        <w:br/>
        <w:t>│   │   └── /label                     # Dataset: Label text</w:t>
        <w:br/>
        <w:t>│   │</w:t>
        <w:br/>
        <w:t>│   └── /doa                           # → data.doa</w:t>
        <w:br/>
        <w:t>│       ├── /position                  # → data.doa.position (datasets: vecDoas, ...)</w:t>
        <w:br/>
        <w:t>│       └── /identity</w:t>
        <w:br/>
        <w:t>│           └── /features              # → data.doa.identity.features (datasets: meanBws, meanFcs, ...)</w:t>
        <w:br/>
        <w:t>│</w:t>
        <w:br/>
        <w:t>└── /session                           # → data.sessions</w:t>
        <w:br/>
        <w:t xml:space="preserve">    ├── /000xx                         # Session ID</w:t>
        <w:br/>
        <w:t xml:space="preserve">    │   └── /iq                        # Dataset: IQ data (xen kẽ I, Q, I, Q...)</w:t>
        <w:br/>
        <w:t xml:space="preserve">    ├── /000yy</w:t>
        <w:br/>
        <w:t xml:space="preserve">    │   └── /iq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`/attribute/estm_bdw`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tham số Hop dưới dạng datasets: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Các datasets như: `fc` (frequency center), ...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`data.estm_bdw`</w:t>
      </w:r>
    </w:p>
    <w:p>
      <w:pPr>
        <w:pStyle w:val="ListBullet"/>
        <w:numPr>
          <w:ilvl w:val="0"/>
          <w:numId w:val="1"/>
        </w:numPr>
        <w:rPr/>
      </w:pPr>
      <w:r>
        <w:rPr/>
        <w:t>Ví dụ: `data.estm_bdw.fc` chứa frequency centers của các hops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`/attribute/request/label` Dataset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Dataset này chứa label text: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 parse thành struct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`data.request.label`</w:t>
      </w:r>
    </w:p>
    <w:p>
      <w:pPr>
        <w:pStyle w:val="ListBullet"/>
        <w:numPr>
          <w:ilvl w:val="0"/>
          <w:numId w:val="1"/>
        </w:numPr>
        <w:rPr/>
      </w:pPr>
      <w:r>
        <w:rPr/>
        <w:t>Format: text với các dòng dạng `key=value` hoặc plain text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`/attribute/doa`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DOA: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**`/position`**: Datasets như `vecDoas` (DOA vectors)</w:t>
      </w:r>
    </w:p>
    <w:p>
      <w:pPr>
        <w:pStyle w:val="ListBullet"/>
        <w:numPr>
          <w:ilvl w:val="0"/>
          <w:numId w:val="1"/>
        </w:numPr>
        <w:rPr/>
      </w:pPr>
      <w:r>
        <w:rPr/>
        <w:t>**`/identity/features`**: Datasets như `meanBws`, `meanFcs` (identity features)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D.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IQ của các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 1 dataset:</w:t>
      </w:r>
    </w:p>
    <w:p>
      <w:pPr>
        <w:pStyle w:val="ListBullet"/>
        <w:numPr>
          <w:ilvl w:val="0"/>
          <w:numId w:val="1"/>
        </w:numPr>
        <w:rPr/>
      </w:pPr>
      <w:r>
        <w:rPr/>
        <w:t>- **`iq`**: IQ data xen kẽ (I, Q, I, Q, ...)</w:t>
      </w:r>
    </w:p>
    <w:p>
      <w:pPr>
        <w:pStyle w:val="ListBullet"/>
        <w:numPr>
          <w:ilvl w:val="0"/>
          <w:numId w:val="1"/>
        </w:numPr>
        <w:rPr/>
      </w:pPr>
      <w:r>
        <w:rPr/>
        <w:t>- Dữ liệu được xử lý thành complex IQ: `iq = complex(I, Q)`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read_identifier(filename)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(char/string):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`'/path/to/identifier.h5'`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`'../../00_DATA_h5/identifier.h5'`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 (để sử dụng `isfile`)</w:t>
      </w:r>
    </w:p>
    <w:p>
      <w:pPr>
        <w:pStyle w:val="ListBullet"/>
        <w:numPr>
          <w:ilvl w:val="0"/>
          <w:numId w:val="1"/>
        </w:numPr>
        <w:rPr/>
      </w:pPr>
      <w:r>
        <w:rPr/>
        <w:t>Toolbox: Không cần toolbox đặc biệt, chỉ cần HDF5 support (có sẵn trong MATLAB)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struct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 xml:space="preserve">data = </w:t>
        <w:br/>
        <w:t xml:space="preserve">    estm_bdw:  [1×1 struct]      % Hop parameters</w:t>
        <w:br/>
        <w:t xml:space="preserve">    request:   [1×1 struct]      % Request info</w:t>
        <w:br/>
        <w:t xml:space="preserve">    doa:       [1×1 struct]      % DOA data</w:t>
        <w:br/>
        <w:t xml:space="preserve">    sessions:  [N×1 struct]      % Struct array chứa các sessions</w:t>
        <w:br/>
        <w:br/>
        <w:t>% Chi tiết estm_bdw:</w:t>
        <w:br/>
        <w:t xml:space="preserve">data.estm_bdw = </w:t>
        <w:br/>
        <w:t xml:space="preserve">    fc:        [M×1 double]      % Frequency centers (Hop parameters)</w:t>
        <w:br/>
        <w:t xml:space="preserve">    ...</w:t>
        <w:br/>
        <w:br/>
        <w:t>% Chi tiết request:</w:t>
        <w:br/>
        <w:t xml:space="preserve">data.request = </w:t>
        <w:br/>
        <w:t xml:space="preserve">    label:     [1×1 struct]      % Parsed label struct</w:t>
        <w:br/>
        <w:br/>
        <w:t>% Chi tiết request.label:</w:t>
        <w:br/>
        <w:t xml:space="preserve">data.request.label = </w:t>
        <w:br/>
        <w:t xml:space="preserve">    key1:      'value1'</w:t>
        <w:br/>
        <w:t xml:space="preserve">    key2:      'value2'</w:t>
        <w:br/>
        <w:t xml:space="preserve">    ...</w:t>
        <w:br/>
        <w:br/>
        <w:t>% Chi tiết doa:</w:t>
        <w:br/>
        <w:t xml:space="preserve">data.doa = </w:t>
        <w:br/>
        <w:t xml:space="preserve">    position:  [1×1 struct]      % Position datasets</w:t>
        <w:br/>
        <w:t xml:space="preserve">    identity:  [1×1 struct]      % Identity data</w:t>
        <w:br/>
        <w:br/>
        <w:t>% Chi tiết doa.position:</w:t>
        <w:br/>
        <w:t xml:space="preserve">data.doa.position = </w:t>
        <w:br/>
        <w:t xml:space="preserve">    vecDoas:   [M×N double]      % DOA vectors</w:t>
        <w:br/>
        <w:t xml:space="preserve">    ...</w:t>
        <w:br/>
        <w:br/>
        <w:t>% Chi tiết doa.identity.features:</w:t>
        <w:br/>
        <w:t xml:space="preserve">data.doa.identity.features = </w:t>
        <w:br/>
        <w:t xml:space="preserve">    meanBws:   [P×1 double]      % Mean bandwidths</w:t>
        <w:br/>
        <w:t xml:space="preserve">    meanFcs:   [P×1 double]      % Mean frequency centers</w:t>
        <w:br/>
        <w:t xml:space="preserve">    ...</w:t>
        <w:br/>
        <w:br/>
        <w:t>% Chi tiết sessions:</w:t>
        <w:br/>
        <w:t xml:space="preserve">data.sessions(1) = </w:t>
        <w:br/>
        <w:t xml:space="preserve">    id:        '000xx'            % Session ID</w:t>
        <w:br/>
        <w:t xml:space="preserve">    iq:        [K×1 complex double]  % Complex IQ data (I + j*Q)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HÀM MATLAB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MATLAB R2016b trở lên</w:t>
      </w:r>
    </w:p>
    <w:p>
      <w:pPr>
        <w:pStyle w:val="ListBullet"/>
        <w:numPr>
          <w:ilvl w:val="0"/>
          <w:numId w:val="1"/>
        </w:numPr>
        <w:rPr/>
      </w:pPr>
      <w:r>
        <w:rPr/>
        <w:t>HDF5 support (có sẵn trong MATLAB)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**Cách sử dụng**:</w:t>
      </w:r>
    </w:p>
    <w:p>
      <w:pPr>
        <w:pStyle w:val="ListNumber"/>
        <w:numPr>
          <w:ilvl w:val="0"/>
          <w:numId w:val="2"/>
        </w:numPr>
        <w:rPr/>
      </w:pPr>
      <w:r>
        <w:rPr/>
        <w:t>Đảm bảo file `read_identifier.m` nằm trong MATLAB path</w:t>
      </w:r>
    </w:p>
    <w:p>
      <w:pPr>
        <w:pStyle w:val="ListNumber"/>
        <w:numPr>
          <w:ilvl w:val="0"/>
          <w:numId w:val="2"/>
        </w:numPr>
        <w:rPr/>
      </w:pPr>
      <w:r>
        <w:rPr/>
        <w:t>Gọi hàm với đường dẫn đến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Đọc file</w:t>
        <w:br/>
        <w:t>filename = '../../00_DATA_h5/identifier.h5';</w:t>
        <w:br/>
        <w:t>data = read_identifier(filename);</w:t>
        <w:br/>
        <w:br/>
        <w:t>% Truy cập thông tin</w:t>
        <w:br/>
        <w:t>fprintf('Số sessions: %d\n', length(data.sessions));</w:t>
        <w:br/>
        <w:t>fprintf('Có estm_bdw: %d\n', isfield(data, 'estm_bdw'));</w:t>
        <w:br/>
        <w:t>fprintf('Có doa: %d\n', isfield(data, 'doa'));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estm_bdw (Hop Parameters)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estm_bdw</w:t>
        <w:br/>
        <w:t>if isfield(data, 'estm_bdw')</w:t>
        <w:br/>
        <w:t xml:space="preserve">    estm_bdw = data.estm_bdw;</w:t>
        <w:br/>
        <w:t xml:space="preserve">    </w:t>
        <w:br/>
        <w:t xml:space="preserve">    % Lấy fc (frequency centers)</w:t>
        <w:br/>
        <w:t xml:space="preserve">    if isfield(estm_bdw, 'fc')</w:t>
        <w:br/>
        <w:t xml:space="preserve">        fc = estm_bdw.fc;  % double array</w:t>
        <w:br/>
        <w:t xml:space="preserve">        fprintf('Frequency centers: %d hops\n', length(fc));</w:t>
        <w:br/>
        <w:t xml:space="preserve">        fprintf('  Min: %.2f, Max: %.2f\n', min(fc), max(fc));</w:t>
        <w:br/>
        <w:t xml:space="preserve">    end</w:t>
        <w:br/>
        <w:t xml:space="preserve">    </w:t>
        <w:br/>
        <w:t xml:space="preserve">    % Duyệt qua tất cả datasets</w:t>
        <w:br/>
        <w:t xml:space="preserve">    fields = fieldnames(estm_bdw);</w:t>
        <w:br/>
        <w:t xml:space="preserve">    for i = 1:length(fields)</w:t>
        <w:br/>
        <w:t xml:space="preserve">        ds_name = fields{i};</w:t>
        <w:br/>
        <w:t xml:space="preserve">        ds_value = estm_bdw.(ds_name);</w:t>
        <w:br/>
        <w:t xml:space="preserve">        fprintf('%s: size=%s, class=%s\n', ...</w:t>
        <w:br/>
        <w:t xml:space="preserve">            ds_name, mat2str(size(ds_value)), class(ds_value));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thông tin Request Label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request label</w:t>
        <w:br/>
        <w:t>if isfield(data, 'request') &amp;&amp; isfield(data.request, 'label')</w:t>
        <w:br/>
        <w:t xml:space="preserve">    label = data.request.label;</w:t>
        <w:br/>
        <w:t xml:space="preserve">    </w:t>
        <w:br/>
        <w:t xml:space="preserve">    % Truy cập các key-value pairs</w:t>
        <w:br/>
        <w:t xml:space="preserve">    fields = fieldnames(label);</w:t>
        <w:br/>
        <w:t xml:space="preserve">    for i = 1:length(fields)</w:t>
        <w:br/>
        <w:t xml:space="preserve">        key = fields{i};</w:t>
        <w:br/>
        <w:t xml:space="preserve">        value = label.(key);</w:t>
        <w:br/>
        <w:t xml:space="preserve">        fprintf('%s: %s\n', key, char(value));</w:t>
        <w:br/>
        <w:t xml:space="preserve">    end</w:t>
        <w:br/>
        <w:t xml:space="preserve">    </w:t>
        <w:br/>
        <w:t xml:space="preserve">    % Lấy giá trị cụ thể nếu biết key</w:t>
        <w:br/>
        <w:t xml:space="preserve">    % value = label.key_name;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Lấy dữ liệu DOA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DOA</w:t>
        <w:br/>
        <w:t>if isfield(data, 'doa')</w:t>
        <w:br/>
        <w:t xml:space="preserve">    doa = data.doa;</w:t>
        <w:br/>
        <w:t xml:space="preserve">    </w:t>
        <w:br/>
        <w:t xml:space="preserve">    % Lấy position (vecDoas)</w:t>
        <w:br/>
        <w:t xml:space="preserve">    if isfield(doa, 'position') &amp;&amp; isfield(doa.position, 'vecDoas')</w:t>
        <w:br/>
        <w:t xml:space="preserve">        vec_doas = doa.position.vecDoas;  % double array</w:t>
        <w:br/>
        <w:t xml:space="preserve">        fprintf('DOA vectors: size=%s, class=%s\n', ...</w:t>
        <w:br/>
        <w:t xml:space="preserve">            mat2str(size(vec_doas)), class(vec_doas));</w:t>
        <w:br/>
        <w:t xml:space="preserve">    end</w:t>
        <w:br/>
        <w:t xml:space="preserve">    </w:t>
        <w:br/>
        <w:t xml:space="preserve">    % Lấy identity features</w:t>
        <w:br/>
        <w:t xml:space="preserve">    if isfield(doa, 'identity') &amp;&amp; isfield(doa.identity, 'features')</w:t>
        <w:br/>
        <w:t xml:space="preserve">        features = doa.identity.features;</w:t>
        <w:br/>
        <w:t xml:space="preserve">        </w:t>
        <w:br/>
        <w:t xml:space="preserve">        if isfield(features, 'meanBws')</w:t>
        <w:br/>
        <w:t xml:space="preserve">            mean_bws = features.meanBws;  % double array</w:t>
        <w:br/>
        <w:t xml:space="preserve">            fprintf('Mean BWs: size=%s, class=%s\n', ...</w:t>
        <w:br/>
        <w:t xml:space="preserve">                mat2str(size(mean_bws)), class(mean_bws));</w:t>
        <w:br/>
        <w:t xml:space="preserve">        end</w:t>
        <w:br/>
        <w:t xml:space="preserve">        </w:t>
        <w:br/>
        <w:t xml:space="preserve">        if isfield(features, 'meanFcs')</w:t>
        <w:br/>
        <w:t xml:space="preserve">            mean_fcs = features.meanFcs;  % double array</w:t>
        <w:br/>
        <w:t xml:space="preserve">            fprintf('Mean FCs: size=%s, class=%s\n', ...</w:t>
        <w:br/>
        <w:t xml:space="preserve">                mat2str(size(mean_fcs)), class(mean_fcs));</w:t>
        <w:br/>
        <w:t xml:space="preserve">        end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D.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số lượng sessions</w:t>
        <w:br/>
        <w:t>num_sessions = length(data.sessions);</w:t>
        <w:br/>
        <w:t>fprintf('Có %d sessions\n', num_sessions);</w:t>
        <w:br/>
        <w:br/>
        <w:t>% Lấy session đầu tiên</w:t>
        <w:br/>
        <w:t>first_session = data.sessions(1);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 theo index</w:t>
        <w:br/>
        <w:t>session = data.sessions(1);</w:t>
        <w:br/>
        <w:br/>
        <w:t>% Lấy Session ID</w:t>
        <w:br/>
        <w:t>session_id = session.id;</w:t>
        <w:br/>
        <w:t>fprintf('Session ID: %s\n', session_id);</w:t>
        <w:br/>
        <w:br/>
        <w:t>% Lấy IQ data</w:t>
        <w:br/>
        <w:t>iq_data = session.iq;  % complex double array</w:t>
        <w:br/>
        <w:t>fprintf('IQ data: %d samples, class=%s\n', length(iq_data), class(iq_data));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Xử lý dữ liệu IQ:**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Lấy session</w:t>
        <w:br/>
        <w:t>session = data.sessions(1);</w:t>
        <w:br/>
        <w:t>iq_data = session.iq;</w:t>
        <w:br/>
        <w:br/>
        <w:t>% Lấy I và Q riêng biệt</w:t>
        <w:br/>
        <w:t>i_data = real(iq_data);  % In-phase (real part)</w:t>
        <w:br/>
        <w:t>q_data = imag(iq_data);  % Quadrature (imaginary part)</w:t>
        <w:br/>
        <w:br/>
        <w:t>fprintf('I (real): Min=%.2f, Max=%.2f, Mean=%.2f\n', ...</w:t>
        <w:br/>
        <w:t xml:space="preserve">    min(i_data), max(i_data), mean(i_data));</w:t>
        <w:br/>
        <w:t>fprintf('Q (imag): Min=%.2f, Max=%.2f, Mean=%.2f\n', ...</w:t>
        <w:br/>
        <w:t xml:space="preserve">    min(q_data), max(q_data), mean(q_data));</w:t>
        <w:br/>
        <w:br/>
        <w:t>% Tính toán từ IQ phức</w:t>
        <w:br/>
        <w:t>% Biên độ (Magnitude)</w:t>
        <w:br/>
        <w:t>magnitude = abs(iq_data);</w:t>
        <w:br/>
        <w:t>fprintf('Magnitude: Min=%.2f, Max=%.2f, Mean=%.2f\n', ...</w:t>
        <w:br/>
        <w:t xml:space="preserve">    min(magnitude), max(magnitude), mean(magnitude));</w:t>
        <w:br/>
        <w:br/>
        <w:t>% Phase (Góc pha)</w:t>
        <w:br/>
        <w:t>phase = angle(iq_data);</w:t>
        <w:br/>
        <w:t>fprintf('Phase: Min=%.3f, Max=%.3f\n', min(phase), max(phase));</w:t>
        <w:br/>
        <w:br/>
        <w:t>% Power</w:t>
        <w:br/>
        <w:t>power = abs(iq_data).^2;</w:t>
        <w:br/>
        <w:t>fprintf('Power: Mean=%.2f\n', mean(power));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 Duyệt qua tất cả sessions</w:t>
        <w:br/>
        <w:t>for i = 1:length(data.sessions)</w:t>
        <w:br/>
        <w:t xml:space="preserve">    session = data.sessions(i);</w:t>
        <w:br/>
        <w:t xml:space="preserve">    session_id = session.id;</w:t>
        <w:br/>
        <w:t xml:space="preserve">    iq_data = session.iq;</w:t>
        <w:br/>
        <w:t xml:space="preserve">    </w:t>
        <w:br/>
        <w:t xml:space="preserve">    % Xử lý dữ liệu...</w:t>
        <w:br/>
        <w:t xml:space="preserve">    if ~isempty(iq_data)</w:t>
        <w:br/>
        <w:t xml:space="preserve">        magnitude = abs(iq_data);</w:t>
        <w:br/>
        <w:t xml:space="preserve">        fprintf('Session %d (%s): %d samples\n', i, session_id, length(iq_data));</w:t>
        <w:br/>
        <w:t xml:space="preserve">        fprintf('  Magnitude: Min=%.2f, Max=%.2f\n', ...</w:t>
        <w:br/>
        <w:t xml:space="preserve">            min(magnitude), max(magnitude));</w:t>
        <w:br/>
        <w:t xml:space="preserve">    end</w:t>
        <w:br/>
        <w:t xml:space="preserve">    </w:t>
        <w:br/>
        <w:t xml:space="preserve">    % Ví dụ: chỉ xử lý 10 sessions đầu</w:t>
        <w:br/>
        <w:t xml:space="preserve">    if i &gt;= 10</w:t>
        <w:br/>
        <w:t xml:space="preserve">        break;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%% 1. KHỞI TẠO VÀ ĐỌC FILE</w:t>
        <w:br/>
        <w:t>clc; clear; close all;</w:t>
        <w:br/>
        <w:br/>
        <w:t>% Tên file H5</w:t>
        <w:br/>
        <w:t>filename = '../../00_DATA_h5/identifier.h5';</w:t>
        <w:br/>
        <w:br/>
        <w:t>fprintf('&gt;&gt;&gt; Đang đọc dữ liệu từ file: %s ...\n', filename);</w:t>
        <w:br/>
        <w:br/>
        <w:t>% Gọi hàm read_identifier</w:t>
        <w:br/>
        <w:t>try</w:t>
        <w:br/>
        <w:t xml:space="preserve">    allData = read_identifier(filename);</w:t>
        <w:br/>
        <w:t>catch ME</w:t>
        <w:br/>
        <w:t xml:space="preserve">    error('Lỗi khi đọc file: %s', ME.message);</w:t>
        <w:br/>
        <w:t>end</w:t>
        <w:br/>
        <w:br/>
        <w:t>%% 2. HIỂN THỊ THÔNG TIN CHUNG</w:t>
        <w:br/>
        <w:t>fprintf('\n==================================================\n');</w:t>
        <w:br/>
        <w:t>fprintf(' THÔNG TIN TỔNG QUAN\n');</w:t>
        <w:br/>
        <w:t>fprintf('==================================================\n');</w:t>
        <w:br/>
        <w:t>fprintf('Số sessions: %d\n', length(allData.sessions));</w:t>
        <w:br/>
        <w:t>fprintf('Có estm_bdw: %d\n', isfield(allData, 'estm_bdw'));</w:t>
        <w:br/>
        <w:t>fprintf('Có request: %d\n', isfield(allData, 'request'));</w:t>
        <w:br/>
        <w:t>fprintf('Có doa: %d\n', isfield(allData, 'doa'));</w:t>
        <w:br/>
        <w:br/>
        <w:t>%% 3. ESTM_BDW (HOP PARAMETERS)</w:t>
        <w:br/>
        <w:t>fprintf('\n==================================================\n');</w:t>
        <w:br/>
        <w:t>fprintf(' ESTM_BDW (HOP PARAMETERS)\n');</w:t>
        <w:br/>
        <w:t>fprintf('==================================================\n');</w:t>
        <w:br/>
        <w:t>if isfield(allData, 'estm_bdw')</w:t>
        <w:br/>
        <w:t xml:space="preserve">    fields = fieldnames(allData.estm_bdw);</w:t>
        <w:br/>
        <w:t xml:space="preserve">    for i = 1:length(fields)</w:t>
        <w:br/>
        <w:t xml:space="preserve">        ds_name = fields{i};</w:t>
        <w:br/>
        <w:t xml:space="preserve">        ds_value = allData.estm_bdw.(ds_name);</w:t>
        <w:br/>
        <w:t xml:space="preserve">        fprintf('%s: size=%s, class=%s\n', ...</w:t>
        <w:br/>
        <w:t xml:space="preserve">            ds_name, mat2str(size(ds_value)), class(ds_value));</w:t>
        <w:br/>
        <w:t xml:space="preserve">        if strcmp(ds_name, 'fc') &amp;&amp; ~isempty(ds_value)</w:t>
        <w:br/>
        <w:t xml:space="preserve">            fprintf('  Min: %.2f, Max: %.2f\n', min(ds_value), max(ds_value));</w:t>
        <w:br/>
        <w:t xml:space="preserve">        end</w:t>
        <w:br/>
        <w:t xml:space="preserve">    end</w:t>
        <w:br/>
        <w:t>end</w:t>
        <w:br/>
        <w:br/>
        <w:t>%% 4. REQUEST LABEL</w:t>
        <w:br/>
        <w:t>fprintf('\n==================================================\n');</w:t>
        <w:br/>
        <w:t>fprintf(' REQUEST LABEL\n');</w:t>
        <w:br/>
        <w:t>fprintf('==================================================\n');</w:t>
        <w:br/>
        <w:t>if isfield(allData, 'request') &amp;&amp; isfield(allData.request, 'label')</w:t>
        <w:br/>
        <w:t xml:space="preserve">    label = allData.request.label;</w:t>
        <w:br/>
        <w:t xml:space="preserve">    fields = fieldnames(label);</w:t>
        <w:br/>
        <w:t xml:space="preserve">    for i = 1:min(10, length(fields))</w:t>
        <w:br/>
        <w:t xml:space="preserve">        key = fields{i};</w:t>
        <w:br/>
        <w:t xml:space="preserve">        value = label.(key);</w:t>
        <w:br/>
        <w:t xml:space="preserve">        if ischar(value) || isstring(value)</w:t>
        <w:br/>
        <w:t xml:space="preserve">            fprintf('%s: %s\n', key, char(value));</w:t>
        <w:br/>
        <w:t xml:space="preserve">        else</w:t>
        <w:br/>
        <w:t xml:space="preserve">            fprintf('%s: %g\n', key, value);</w:t>
        <w:br/>
        <w:t xml:space="preserve">        end</w:t>
        <w:br/>
        <w:t xml:space="preserve">    end</w:t>
        <w:br/>
        <w:t>end</w:t>
        <w:br/>
        <w:br/>
        <w:t>%% 5. DOA</w:t>
        <w:br/>
        <w:t>fprintf('\n==================================================\n');</w:t>
        <w:br/>
        <w:t>fprintf(' DOA\n');</w:t>
        <w:br/>
        <w:t>fprintf('==================================================\n');</w:t>
        <w:br/>
        <w:t>if isfield(allData, 'doa')</w:t>
        <w:br/>
        <w:t xml:space="preserve">    if isfield(allData.doa, 'position')</w:t>
        <w:br/>
        <w:t xml:space="preserve">        fprintf('Position:\n');</w:t>
        <w:br/>
        <w:t xml:space="preserve">        fields = fieldnames(allData.doa.position);</w:t>
        <w:br/>
        <w:t xml:space="preserve">        for i = 1:length(fields)</w:t>
        <w:br/>
        <w:t xml:space="preserve">            ds_name = fields{i};</w:t>
        <w:br/>
        <w:t xml:space="preserve">            ds_value = allData.doa.position.(ds_name);</w:t>
        <w:br/>
        <w:t xml:space="preserve">            fprintf('  %s: size=%s\n', ds_name, mat2str(size(ds_value)));</w:t>
        <w:br/>
        <w:t xml:space="preserve">        end</w:t>
        <w:br/>
        <w:t xml:space="preserve">    end</w:t>
        <w:br/>
        <w:t xml:space="preserve">    </w:t>
        <w:br/>
        <w:t xml:space="preserve">    if isfield(allData.doa, 'identity') &amp;&amp; isfield(allData.doa.identity, 'features')</w:t>
        <w:br/>
        <w:t xml:space="preserve">        fprintf('Identity Features:\n');</w:t>
        <w:br/>
        <w:t xml:space="preserve">        fields = fieldnames(allData.doa.identity.features);</w:t>
        <w:br/>
        <w:t xml:space="preserve">        for i = 1:length(fields)</w:t>
        <w:br/>
        <w:t xml:space="preserve">            ds_name = fields{i};</w:t>
        <w:br/>
        <w:t xml:space="preserve">            ds_value = allData.doa.identity.features.(ds_name);</w:t>
        <w:br/>
        <w:t xml:space="preserve">            fprintf('  %s: size=%s\n', ds_name, mat2str(size(ds_value)));</w:t>
        <w:br/>
        <w:t xml:space="preserve">        end</w:t>
        <w:br/>
        <w:t xml:space="preserve">    end</w:t>
        <w:br/>
        <w:t>end</w:t>
        <w:br/>
        <w:br/>
        <w:t>%% 6. SESSION ĐẦU TIÊN</w:t>
        <w:br/>
        <w:t>fprintf('\n==================================================\n');</w:t>
        <w:br/>
        <w:t>fprintf(' SESSION ĐẦU TIÊN\n');</w:t>
        <w:br/>
        <w:t>fprintf('==================================================\n');</w:t>
        <w:br/>
        <w:t>if ~isempty(allData.sessions)</w:t>
        <w:br/>
        <w:t xml:space="preserve">    session = allData.sessions(1);</w:t>
        <w:br/>
        <w:t xml:space="preserve">    fprintf('Session ID: %s\n', session.id);</w:t>
        <w:br/>
        <w:t xml:space="preserve">    </w:t>
        <w:br/>
        <w:t xml:space="preserve">    if ~isempty(session.iq)</w:t>
        <w:br/>
        <w:t xml:space="preserve">        iq_data = session.iq;</w:t>
        <w:br/>
        <w:t xml:space="preserve">        fprintf('IQ data: %d samples\n', length(iq_data));</w:t>
        <w:br/>
        <w:t xml:space="preserve">        fprintf('  I (real): Min=%.2f, Max=%.2f\n', ...</w:t>
        <w:br/>
        <w:t xml:space="preserve">            min(real(iq_data)), max(real(iq_data)));</w:t>
        <w:br/>
        <w:t xml:space="preserve">        fprintf('  Q (imag): Min=%.2f, Max=%.2f\n', ...</w:t>
        <w:br/>
        <w:t xml:space="preserve">            min(imag(iq_data)), max(imag(iq_data)));</w:t>
        <w:br/>
        <w:t xml:space="preserve">        fprintf('  Magnitude: Min=%.2f, Max=%.2f\n', ...</w:t>
        <w:br/>
        <w:t xml:space="preserve">            min(abs(iq_data)), max(abs(iq_data)));</w:t>
        <w:br/>
        <w:t xml:space="preserve">        </w:t>
        <w:br/>
        <w:t xml:space="preserve">        % Vẽ biểu đồ</w:t>
        <w:br/>
        <w:t xml:space="preserve">        figure('Name', ['Identifier: ' session.id], 'Color', 'w');</w:t>
        <w:br/>
        <w:t xml:space="preserve">        plot(iq_data, '.');</w:t>
        <w:br/>
        <w:t xml:space="preserve">        title('Constellation Diagram');</w:t>
        <w:br/>
        <w:t xml:space="preserve">        axis equal; grid on;</w:t>
        <w:br/>
        <w:t xml:space="preserve">    end</w:t>
        <w:br/>
        <w:t>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`estm_bdw`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Hop parameters datasets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`data.estm_bdw.fc`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Request info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`data.request.label`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`request.label`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Parsed label struct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`data.request.label.key`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`doa`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DOA data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`data.doa.position`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`doa.position`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Position datasets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`data.doa.position.vecDoas`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`doa.identity.features`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Identity feature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`data.doa.identity.features.meanBws`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`struct array`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Mảng các sessions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`data.sessions(1)`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`sessions(i).id`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`char/string`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`session.id`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`sessions(i).iq`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`complex double array`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Complex IQ data (I + j*Q)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`session.iq`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`iq` là `complex double` (số phức double precision)</w:t>
      </w:r>
    </w:p>
    <w:p>
      <w:pPr>
        <w:pStyle w:val="ListBullet"/>
        <w:numPr>
          <w:ilvl w:val="0"/>
          <w:numId w:val="1"/>
        </w:numPr>
        <w:rPr/>
      </w:pPr>
      <w:r>
        <w:rPr/>
        <w:t>- IQ được đọc từ dataset xen kẽ (I, Q, I, Q...) và xử lý thành complex</w:t>
      </w:r>
    </w:p>
    <w:p>
      <w:pPr>
        <w:pStyle w:val="ListBullet"/>
        <w:numPr>
          <w:ilvl w:val="0"/>
          <w:numId w:val="1"/>
        </w:numPr>
        <w:rPr/>
      </w:pPr>
      <w:r>
        <w:rPr/>
        <w:t>- Các datasets khác có thể là float, int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IQ**:</w:t>
      </w:r>
    </w:p>
    <w:p>
      <w:pPr>
        <w:pStyle w:val="ListBullet"/>
        <w:numPr>
          <w:ilvl w:val="0"/>
          <w:numId w:val="1"/>
        </w:numPr>
        <w:rPr/>
      </w:pPr>
      <w:r>
        <w:rPr/>
        <w:t>- Dataset `iq` chứa dữ liệu xen kẽ: [I, Q, I, Q, ...]</w:t>
      </w:r>
    </w:p>
    <w:p>
      <w:pPr>
        <w:pStyle w:val="ListBullet"/>
        <w:numPr>
          <w:ilvl w:val="0"/>
          <w:numId w:val="1"/>
        </w:numPr>
        <w:rPr/>
      </w:pPr>
      <w:r>
        <w:rPr/>
        <w:t>- Được xử lý thành complex: `iq = complex(I, Q)`</w:t>
      </w:r>
    </w:p>
    <w:p>
      <w:pPr>
        <w:pStyle w:val="ListBullet"/>
        <w:numPr>
          <w:ilvl w:val="0"/>
          <w:numId w:val="1"/>
        </w:numPr>
        <w:rPr/>
      </w:pPr>
      <w:r>
        <w:rPr/>
        <w:t>- Nếu số lượng phần tử lẻ, phần tử cuối sẽ bị bỏ qua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**Label parsing**:</w:t>
      </w:r>
    </w:p>
    <w:p>
      <w:pPr>
        <w:pStyle w:val="ListBullet"/>
        <w:numPr>
          <w:ilvl w:val="0"/>
          <w:numId w:val="1"/>
        </w:numPr>
        <w:rPr/>
      </w:pPr>
      <w:r>
        <w:rPr/>
        <w:t>- Label được parse từ text thành struct</w:t>
      </w:r>
    </w:p>
    <w:p>
      <w:pPr>
        <w:pStyle w:val="ListBullet"/>
        <w:numPr>
          <w:ilvl w:val="0"/>
          <w:numId w:val="1"/>
        </w:numPr>
        <w:rPr/>
      </w:pPr>
      <w:r>
        <w:rPr/>
        <w:t>- Format: các dòng dạng `key=value` hoặc plain text</w:t>
      </w:r>
    </w:p>
    <w:p>
      <w:pPr>
        <w:pStyle w:val="ListBullet"/>
        <w:numPr>
          <w:ilvl w:val="0"/>
          <w:numId w:val="1"/>
        </w:numPr>
        <w:rPr/>
      </w:pPr>
      <w:r>
        <w:rPr/>
        <w:t>- Plain text được lưu với key dạng `line_1`, `line_2`, ...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`~isempty(session.iq)`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`real()` và `imag()` để lấy I và Q riêng biệt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`abs()` và `angle()` để tính magnitude và phase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`double()` để convert nếu cần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Hàm có waitbar để hiển thị tiến trình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**Struct array vs Cell array**:</w:t>
      </w:r>
    </w:p>
    <w:p>
      <w:pPr>
        <w:pStyle w:val="ListBullet"/>
        <w:numPr>
          <w:ilvl w:val="0"/>
          <w:numId w:val="1"/>
        </w:numPr>
        <w:rPr/>
      </w:pPr>
      <w:r>
        <w:rPr/>
        <w:t>- `sessions` là struct array, không phải cell array</w:t>
      </w:r>
    </w:p>
    <w:p>
      <w:pPr>
        <w:pStyle w:val="ListBullet"/>
        <w:numPr>
          <w:ilvl w:val="0"/>
          <w:numId w:val="1"/>
        </w:numPr>
        <w:rPr/>
      </w:pPr>
      <w:r>
        <w:rPr/>
        <w:t>- Truy cập: `data.sessions(1)` (không phải `data.sessions{1}`)</w:t>
      </w:r>
    </w:p>
    <w:p>
      <w:pPr>
        <w:pStyle w:val="ListBullet"/>
        <w:numPr>
          <w:ilvl w:val="0"/>
          <w:numId w:val="1"/>
        </w:numPr>
        <w:rPr/>
      </w:pPr>
      <w:r>
        <w:rPr/>
        <w:t>- Duyệt: `for i = 1:length(data.sessions)` hoặc `for session = data.sessions'`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MATLAB**: `read_identifier.m`</w:t>
      </w:r>
    </w:p>
    <w:p>
      <w:pPr>
        <w:pStyle w:val="ListBullet"/>
        <w:numPr>
          <w:ilvl w:val="0"/>
          <w:numId w:val="1"/>
        </w:numPr>
        <w:rPr/>
      </w:pPr>
      <w:r>
        <w:rPr/>
        <w:t>**File debug/test**: `test_identifier.m`</w:t>
      </w:r>
    </w:p>
    <w:p>
      <w:pPr>
        <w:pStyle w:val="ListBullet"/>
        <w:numPr>
          <w:ilvl w:val="0"/>
          <w:numId w:val="1"/>
        </w:numPr>
        <w:rPr/>
      </w:pPr>
      <w:r>
        <w:rPr/>
        <w:t>**MATLAB HDF5 Documentation**: https://www.mathworks.com/help/matlab/ref/h5read.html</w:t>
      </w:r>
    </w:p>
    <w:p>
      <w:pPr>
        <w:pStyle w:val="ListBullet"/>
        <w:numPr>
          <w:ilvl w:val="0"/>
          <w:numId w:val="1"/>
        </w:numPr>
        <w:rPr/>
      </w:pPr>
      <w:r>
        <w:rPr/>
        <w:t>**MATLAB Struct Documentation**: https://www.mathworks.com/help/matlab/ref/struct.html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hàm**: 1.0</w:t>
      </w:r>
    </w:p>
    <w:p>
      <w:pPr>
        <w:pStyle w:val="Normal"/>
        <w:rPr/>
      </w:pPr>
      <w:r>
        <w:rPr/>
        <w:t>**Tương thích với**: MATLAB R2016b trở lên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86</Pages>
  <Words>11949</Words>
  <Characters>83360</Characters>
  <CharactersWithSpaces>103013</CharactersWithSpaces>
  <Paragraphs>1126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2026-01-25T15:39:37Z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